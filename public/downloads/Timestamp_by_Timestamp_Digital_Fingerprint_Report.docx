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TIMESTAMP-BY-TIMESTAMP DIGITAL FINGERPRINT EVIDENCE REPORT</w:t>
      </w:r>
    </w:p>
    <w:p>
      <w:pPr>
        <w:jc w:val="center"/>
      </w:pPr>
      <w:r>
        <w:rPr>
          <w:i/>
        </w:rPr>
        <w:t>One-second visual perceptual fingerprint mapping against the designated Original</w:t>
      </w:r>
    </w:p>
    <w:p>
      <w:pPr>
        <w:pStyle w:val="Heading1"/>
      </w:pPr>
      <w:r>
        <w:t>1. Evidence Method</w:t>
      </w:r>
    </w:p>
    <w:p>
      <w:r>
        <w:t>Each successfully decoded video was sampled at one-second timestamps. Every frame was converted to grayscale, resized to 32 x 32, transformed using DCT, and represented as a 64-bit perceptual hash (pHash). For each candidate timestamp, the nearest matching fingerprint anywhere in the Original was selected by minimum 64-bit Hamming distance. Similarity = 100 x (1 - Hamming distance / 64). A normalized distance below 0.15 (fewer than 9.6 differing bits) is marked as a robust match for this POC.</w:t>
      </w:r>
    </w:p>
    <w:p>
      <w:r>
        <w:t>The pHash hexadecimal values in the tables are the actual compact fingerprints calculated for the sampled candidate frame and its nearest Original frame. They are included so the timestamp match can be independently recomputed from the evidence files.</w:t>
      </w:r>
    </w:p>
    <w:p>
      <w:pPr>
        <w:pStyle w:val="Heading1"/>
      </w:pPr>
      <w:r>
        <w:t>2. Summary</w:t>
      </w:r>
    </w:p>
    <w:tbl>
      <w:tblPr>
        <w:tblStyle w:val="TableGrid"/>
        <w:tblW w:type="auto" w:w="0"/>
        <w:jc w:val="center"/>
        <w:tblLook w:firstColumn="1" w:firstRow="1" w:lastColumn="0" w:lastRow="0" w:noHBand="0" w:noVBand="1" w:val="04A0"/>
      </w:tblPr>
      <w:tblGrid>
        <w:gridCol w:w="2220"/>
        <w:gridCol w:w="2220"/>
        <w:gridCol w:w="2220"/>
        <w:gridCol w:w="2220"/>
        <w:gridCol w:w="2220"/>
        <w:gridCol w:w="2220"/>
        <w:gridCol w:w="2220"/>
      </w:tblGrid>
      <w:tr>
        <w:tc>
          <w:tcPr>
            <w:tcW w:type="dxa" w:w="2220"/>
          </w:tcPr>
          <w:p>
            <w:r>
              <w:t>Candidate</w:t>
            </w:r>
          </w:p>
        </w:tc>
        <w:tc>
          <w:tcPr>
            <w:tcW w:type="dxa" w:w="2220"/>
          </w:tcPr>
          <w:p>
            <w:r>
              <w:t>Decoded Samples</w:t>
            </w:r>
          </w:p>
        </w:tc>
        <w:tc>
          <w:tcPr>
            <w:tcW w:type="dxa" w:w="2220"/>
          </w:tcPr>
          <w:p>
            <w:r>
              <w:t>Mean Similarity</w:t>
            </w:r>
          </w:p>
        </w:tc>
        <w:tc>
          <w:tcPr>
            <w:tcW w:type="dxa" w:w="2220"/>
          </w:tcPr>
          <w:p>
            <w:r>
              <w:t>Robust Matches</w:t>
            </w:r>
          </w:p>
        </w:tc>
        <w:tc>
          <w:tcPr>
            <w:tcW w:type="dxa" w:w="2220"/>
          </w:tcPr>
          <w:p>
            <w:r>
              <w:t>Exact pHash Matches</w:t>
            </w:r>
          </w:p>
        </w:tc>
        <w:tc>
          <w:tcPr>
            <w:tcW w:type="dxa" w:w="2220"/>
          </w:tcPr>
          <w:p>
            <w:r>
              <w:t>Backward Jumps</w:t>
            </w:r>
          </w:p>
        </w:tc>
        <w:tc>
          <w:tcPr>
            <w:tcW w:type="dxa" w:w="2220"/>
          </w:tcPr>
          <w:p>
            <w:r>
              <w:t>Forward Jumps</w:t>
            </w:r>
          </w:p>
        </w:tc>
      </w:tr>
      <w:tr>
        <w:tc>
          <w:tcPr>
            <w:tcW w:type="dxa" w:w="2220"/>
          </w:tcPr>
          <w:p>
            <w:r>
              <w:t>Rearranged</w:t>
            </w:r>
          </w:p>
        </w:tc>
        <w:tc>
          <w:tcPr>
            <w:tcW w:type="dxa" w:w="2220"/>
          </w:tcPr>
          <w:p>
            <w:r>
              <w:t>82</w:t>
            </w:r>
          </w:p>
        </w:tc>
        <w:tc>
          <w:tcPr>
            <w:tcW w:type="dxa" w:w="2220"/>
          </w:tcPr>
          <w:p>
            <w:r>
              <w:t>98.25%</w:t>
            </w:r>
          </w:p>
        </w:tc>
        <w:tc>
          <w:tcPr>
            <w:tcW w:type="dxa" w:w="2220"/>
          </w:tcPr>
          <w:p>
            <w:r>
              <w:t>80/82 (97.6%)</w:t>
            </w:r>
          </w:p>
        </w:tc>
        <w:tc>
          <w:tcPr>
            <w:tcW w:type="dxa" w:w="2220"/>
          </w:tcPr>
          <w:p>
            <w:r>
              <w:t>57</w:t>
            </w:r>
          </w:p>
        </w:tc>
        <w:tc>
          <w:tcPr>
            <w:tcW w:type="dxa" w:w="2220"/>
          </w:tcPr>
          <w:p>
            <w:r>
              <w:t>17</w:t>
            </w:r>
          </w:p>
        </w:tc>
        <w:tc>
          <w:tcPr>
            <w:tcW w:type="dxa" w:w="2220"/>
          </w:tcPr>
          <w:p>
            <w:r>
              <w:t>25</w:t>
            </w:r>
          </w:p>
        </w:tc>
      </w:tr>
      <w:tr>
        <w:tc>
          <w:tcPr>
            <w:tcW w:type="dxa" w:w="2220"/>
          </w:tcPr>
          <w:p>
            <w:r>
              <w:t>AI Manipulated</w:t>
            </w:r>
          </w:p>
        </w:tc>
        <w:tc>
          <w:tcPr>
            <w:tcW w:type="dxa" w:w="2220"/>
          </w:tcPr>
          <w:p>
            <w:r>
              <w:t>78</w:t>
            </w:r>
          </w:p>
        </w:tc>
        <w:tc>
          <w:tcPr>
            <w:tcW w:type="dxa" w:w="2220"/>
          </w:tcPr>
          <w:p>
            <w:r>
              <w:t>92.91%</w:t>
            </w:r>
          </w:p>
        </w:tc>
        <w:tc>
          <w:tcPr>
            <w:tcW w:type="dxa" w:w="2220"/>
          </w:tcPr>
          <w:p>
            <w:r>
              <w:t>69/78 (88.5%)</w:t>
            </w:r>
          </w:p>
        </w:tc>
        <w:tc>
          <w:tcPr>
            <w:tcW w:type="dxa" w:w="2220"/>
          </w:tcPr>
          <w:p>
            <w:r>
              <w:t>6</w:t>
            </w:r>
          </w:p>
        </w:tc>
        <w:tc>
          <w:tcPr>
            <w:tcW w:type="dxa" w:w="2220"/>
          </w:tcPr>
          <w:p>
            <w:r>
              <w:t>23</w:t>
            </w:r>
          </w:p>
        </w:tc>
        <w:tc>
          <w:tcPr>
            <w:tcW w:type="dxa" w:w="2220"/>
          </w:tcPr>
          <w:p>
            <w:r>
              <w:t>23</w:t>
            </w:r>
          </w:p>
        </w:tc>
      </w:tr>
      <w:tr>
        <w:tc>
          <w:tcPr>
            <w:tcW w:type="dxa" w:w="2220"/>
          </w:tcPr>
          <w:p>
            <w:r>
              <w:t>Pirated AI 4</w:t>
            </w:r>
          </w:p>
        </w:tc>
        <w:tc>
          <w:tcPr>
            <w:tcW w:type="dxa" w:w="2220"/>
          </w:tcPr>
          <w:p>
            <w:r>
              <w:t>75</w:t>
            </w:r>
          </w:p>
        </w:tc>
        <w:tc>
          <w:tcPr>
            <w:tcW w:type="dxa" w:w="2220"/>
          </w:tcPr>
          <w:p>
            <w:r>
              <w:t>93.17%</w:t>
            </w:r>
          </w:p>
        </w:tc>
        <w:tc>
          <w:tcPr>
            <w:tcW w:type="dxa" w:w="2220"/>
          </w:tcPr>
          <w:p>
            <w:r>
              <w:t>68/75 (90.7%)</w:t>
            </w:r>
          </w:p>
        </w:tc>
        <w:tc>
          <w:tcPr>
            <w:tcW w:type="dxa" w:w="2220"/>
          </w:tcPr>
          <w:p>
            <w:r>
              <w:t>8</w:t>
            </w:r>
          </w:p>
        </w:tc>
        <w:tc>
          <w:tcPr>
            <w:tcW w:type="dxa" w:w="2220"/>
          </w:tcPr>
          <w:p>
            <w:r>
              <w:t>19</w:t>
            </w:r>
          </w:p>
        </w:tc>
        <w:tc>
          <w:tcPr>
            <w:tcW w:type="dxa" w:w="2220"/>
          </w:tcPr>
          <w:p>
            <w:r>
              <w:t>22</w:t>
            </w:r>
          </w:p>
        </w:tc>
      </w:tr>
    </w:tbl>
    <w:p>
      <w:pPr>
        <w:pStyle w:val="Heading1"/>
      </w:pPr>
      <w:r>
        <w:t>3. How to Read the Proof Tables</w:t>
      </w:r>
    </w:p>
    <w:p>
      <w:r>
        <w:t>A low Hamming distance and high similarity indicate that the candidate frame preserves the same coarse visual structure as a frame in the Original. Exact distance 0 means the 64-bit perceptual fingerprints are identical even though the MP4 files themselves may be byte-wise different. Temporal Mapping flags whether nearest Original timestamps continue in sequence. Repeated backward/forward jumps are especially useful for detecting rearranged source segments.</w:t>
      </w:r>
    </w:p>
    <w:p>
      <w:pPr>
        <w:pStyle w:val="Heading1"/>
      </w:pPr>
      <w:r>
        <w:t>4. Rearranged: Timestamp Fingerprint Map</w:t>
      </w:r>
    </w:p>
    <w:tbl>
      <w:tblPr>
        <w:tblStyle w:val="TableGrid"/>
        <w:tblW w:type="auto" w:w="0"/>
        <w:jc w:val="center"/>
        <w:tblLook w:firstColumn="1" w:firstRow="1" w:lastColumn="0" w:lastRow="0" w:noHBand="0" w:noVBand="1" w:val="04A0"/>
      </w:tblPr>
      <w:tblGrid>
        <w:gridCol w:w="1726"/>
        <w:gridCol w:w="1726"/>
        <w:gridCol w:w="1726"/>
        <w:gridCol w:w="1726"/>
        <w:gridCol w:w="1726"/>
        <w:gridCol w:w="1726"/>
        <w:gridCol w:w="1726"/>
        <w:gridCol w:w="1726"/>
        <w:gridCol w:w="1726"/>
      </w:tblGrid>
      <w:tr>
        <w:trPr>
          <w:tblHeader w:val="true"/>
        </w:trPr>
        <w:tc>
          <w:tcPr>
            <w:tcW w:type="dxa" w:w="1726"/>
          </w:tcPr>
          <w:p>
            <w:r>
              <w:t>#</w:t>
            </w:r>
          </w:p>
        </w:tc>
        <w:tc>
          <w:tcPr>
            <w:tcW w:type="dxa" w:w="1726"/>
          </w:tcPr>
          <w:p>
            <w:r>
              <w:t>Candidate Time</w:t>
            </w:r>
          </w:p>
        </w:tc>
        <w:tc>
          <w:tcPr>
            <w:tcW w:type="dxa" w:w="1726"/>
          </w:tcPr>
          <w:p>
            <w:r>
              <w:t>Original Match</w:t>
            </w:r>
          </w:p>
        </w:tc>
        <w:tc>
          <w:tcPr>
            <w:tcW w:type="dxa" w:w="1726"/>
          </w:tcPr>
          <w:p>
            <w:r>
              <w:t>Ham. Dist.</w:t>
            </w:r>
          </w:p>
        </w:tc>
        <w:tc>
          <w:tcPr>
            <w:tcW w:type="dxa" w:w="1726"/>
          </w:tcPr>
          <w:p>
            <w:r>
              <w:t>Similarity</w:t>
            </w:r>
          </w:p>
        </w:tc>
        <w:tc>
          <w:tcPr>
            <w:tcW w:type="dxa" w:w="1726"/>
          </w:tcPr>
          <w:p>
            <w:r>
              <w:t>Robust</w:t>
            </w:r>
          </w:p>
        </w:tc>
        <w:tc>
          <w:tcPr>
            <w:tcW w:type="dxa" w:w="1726"/>
          </w:tcPr>
          <w:p>
            <w:r>
              <w:t>Mapping</w:t>
            </w:r>
          </w:p>
        </w:tc>
        <w:tc>
          <w:tcPr>
            <w:tcW w:type="dxa" w:w="1726"/>
          </w:tcPr>
          <w:p>
            <w:r>
              <w:t>Candidate pHash</w:t>
            </w:r>
          </w:p>
        </w:tc>
        <w:tc>
          <w:tcPr>
            <w:tcW w:type="dxa" w:w="1726"/>
          </w:tcPr>
          <w:p>
            <w:r>
              <w:t>Original pHash</w:t>
            </w:r>
          </w:p>
        </w:tc>
      </w:tr>
      <w:tr>
        <w:tc>
          <w:tcPr>
            <w:tcW w:type="dxa" w:w="1726"/>
            <w:vAlign w:val="center"/>
          </w:tcPr>
          <w:p>
            <w:pPr>
              <w:spacing w:after="0"/>
            </w:pPr>
            <w:r>
              <w:rPr>
                <w:sz w:val="13"/>
              </w:rPr>
              <w:t>1</w:t>
            </w:r>
          </w:p>
        </w:tc>
        <w:tc>
          <w:tcPr>
            <w:tcW w:type="dxa" w:w="1726"/>
            <w:vAlign w:val="center"/>
          </w:tcPr>
          <w:p>
            <w:pPr>
              <w:spacing w:after="0"/>
            </w:pPr>
            <w:r>
              <w:rPr>
                <w:sz w:val="13"/>
              </w:rPr>
              <w:t>00:00.00</w:t>
            </w:r>
          </w:p>
        </w:tc>
        <w:tc>
          <w:tcPr>
            <w:tcW w:type="dxa" w:w="1726"/>
            <w:vAlign w:val="center"/>
          </w:tcPr>
          <w:p>
            <w:pPr>
              <w:spacing w:after="0"/>
            </w:pPr>
            <w:r>
              <w:rPr>
                <w:sz w:val="13"/>
              </w:rPr>
              <w:t>00:00.00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Start</w:t>
            </w:r>
          </w:p>
        </w:tc>
        <w:tc>
          <w:tcPr>
            <w:tcW w:type="dxa" w:w="1726"/>
            <w:vAlign w:val="center"/>
          </w:tcPr>
          <w:p>
            <w:pPr>
              <w:spacing w:after="0"/>
            </w:pPr>
            <w:r>
              <w:rPr>
                <w:sz w:val="12"/>
              </w:rPr>
              <w:t>cf8d3988c7323363</w:t>
            </w:r>
          </w:p>
        </w:tc>
        <w:tc>
          <w:tcPr>
            <w:tcW w:type="dxa" w:w="1726"/>
            <w:vAlign w:val="center"/>
          </w:tcPr>
          <w:p>
            <w:pPr>
              <w:spacing w:after="0"/>
            </w:pPr>
            <w:r>
              <w:rPr>
                <w:sz w:val="12"/>
              </w:rPr>
              <w:t>cf8d3988c7323363</w:t>
            </w:r>
          </w:p>
        </w:tc>
      </w:tr>
      <w:tr>
        <w:tc>
          <w:tcPr>
            <w:tcW w:type="dxa" w:w="1726"/>
            <w:vAlign w:val="center"/>
          </w:tcPr>
          <w:p>
            <w:pPr>
              <w:spacing w:after="0"/>
            </w:pPr>
            <w:r>
              <w:rPr>
                <w:sz w:val="13"/>
              </w:rPr>
              <w:t>2</w:t>
            </w:r>
          </w:p>
        </w:tc>
        <w:tc>
          <w:tcPr>
            <w:tcW w:type="dxa" w:w="1726"/>
            <w:vAlign w:val="center"/>
          </w:tcPr>
          <w:p>
            <w:pPr>
              <w:spacing w:after="0"/>
            </w:pPr>
            <w:r>
              <w:rPr>
                <w:sz w:val="13"/>
              </w:rPr>
              <w:t>00:01.00</w:t>
            </w:r>
          </w:p>
        </w:tc>
        <w:tc>
          <w:tcPr>
            <w:tcW w:type="dxa" w:w="1726"/>
            <w:vAlign w:val="center"/>
          </w:tcPr>
          <w:p>
            <w:pPr>
              <w:spacing w:after="0"/>
            </w:pPr>
            <w:r>
              <w:rPr>
                <w:sz w:val="13"/>
              </w:rPr>
              <w:t>00:01.00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cf0d39cac6303367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3</w:t>
            </w:r>
          </w:p>
        </w:tc>
        <w:tc>
          <w:tcPr>
            <w:tcW w:type="dxa" w:w="1726"/>
            <w:vAlign w:val="center"/>
          </w:tcPr>
          <w:p>
            <w:pPr>
              <w:spacing w:after="0"/>
            </w:pPr>
            <w:r>
              <w:rPr>
                <w:sz w:val="13"/>
              </w:rPr>
              <w:t>00:02.00</w:t>
            </w:r>
          </w:p>
        </w:tc>
        <w:tc>
          <w:tcPr>
            <w:tcW w:type="dxa" w:w="1726"/>
            <w:vAlign w:val="center"/>
          </w:tcPr>
          <w:p>
            <w:pPr>
              <w:spacing w:after="0"/>
            </w:pPr>
            <w:r>
              <w:rPr>
                <w:sz w:val="13"/>
              </w:rPr>
              <w:t>00:01.00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cf0d39cac6303367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4</w:t>
            </w:r>
          </w:p>
        </w:tc>
        <w:tc>
          <w:tcPr>
            <w:tcW w:type="dxa" w:w="1726"/>
            <w:vAlign w:val="center"/>
          </w:tcPr>
          <w:p>
            <w:pPr>
              <w:spacing w:after="0"/>
            </w:pPr>
            <w:r>
              <w:rPr>
                <w:sz w:val="13"/>
              </w:rPr>
              <w:t>00:03.00</w:t>
            </w:r>
          </w:p>
        </w:tc>
        <w:tc>
          <w:tcPr>
            <w:tcW w:type="dxa" w:w="1726"/>
            <w:vAlign w:val="center"/>
          </w:tcPr>
          <w:p>
            <w:pPr>
              <w:spacing w:after="0"/>
            </w:pPr>
            <w:r>
              <w:rPr>
                <w:sz w:val="13"/>
              </w:rPr>
              <w:t>00:01.00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cf0d39cac6303367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5</w:t>
            </w:r>
          </w:p>
        </w:tc>
        <w:tc>
          <w:tcPr>
            <w:tcW w:type="dxa" w:w="1726"/>
            <w:vAlign w:val="center"/>
          </w:tcPr>
          <w:p>
            <w:pPr>
              <w:spacing w:after="0"/>
            </w:pPr>
            <w:r>
              <w:rPr>
                <w:sz w:val="13"/>
              </w:rPr>
              <w:t>00:04.00</w:t>
            </w:r>
          </w:p>
        </w:tc>
        <w:tc>
          <w:tcPr>
            <w:tcW w:type="dxa" w:w="1726"/>
            <w:vAlign w:val="center"/>
          </w:tcPr>
          <w:p>
            <w:pPr>
              <w:spacing w:after="0"/>
            </w:pPr>
            <w:r>
              <w:rPr>
                <w:sz w:val="13"/>
              </w:rPr>
              <w:t>00:04.00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e79c994996633aa4</w:t>
            </w:r>
          </w:p>
        </w:tc>
        <w:tc>
          <w:tcPr>
            <w:tcW w:type="dxa" w:w="1726"/>
            <w:vAlign w:val="center"/>
          </w:tcPr>
          <w:p>
            <w:pPr>
              <w:spacing w:after="0"/>
            </w:pPr>
            <w:r>
              <w:rPr>
                <w:sz w:val="12"/>
              </w:rPr>
              <w:t>e79c994996633aa4</w:t>
            </w:r>
          </w:p>
        </w:tc>
      </w:tr>
      <w:tr>
        <w:tc>
          <w:tcPr>
            <w:tcW w:type="dxa" w:w="1726"/>
            <w:vAlign w:val="center"/>
          </w:tcPr>
          <w:p>
            <w:pPr>
              <w:spacing w:after="0"/>
            </w:pPr>
            <w:r>
              <w:rPr>
                <w:sz w:val="13"/>
              </w:rPr>
              <w:t>6</w:t>
            </w:r>
          </w:p>
        </w:tc>
        <w:tc>
          <w:tcPr>
            <w:tcW w:type="dxa" w:w="1726"/>
            <w:vAlign w:val="center"/>
          </w:tcPr>
          <w:p>
            <w:pPr>
              <w:spacing w:after="0"/>
            </w:pPr>
            <w:r>
              <w:rPr>
                <w:sz w:val="13"/>
              </w:rPr>
              <w:t>00:05.00</w:t>
            </w:r>
          </w:p>
        </w:tc>
        <w:tc>
          <w:tcPr>
            <w:tcW w:type="dxa" w:w="1726"/>
            <w:vAlign w:val="center"/>
          </w:tcPr>
          <w:p>
            <w:pPr>
              <w:spacing w:after="0"/>
            </w:pPr>
            <w:r>
              <w:rPr>
                <w:sz w:val="13"/>
              </w:rPr>
              <w:t>00:04.00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e79c994996633aa4</w:t>
            </w:r>
          </w:p>
        </w:tc>
        <w:tc>
          <w:tcPr>
            <w:tcW w:type="dxa" w:w="1726"/>
            <w:vAlign w:val="center"/>
          </w:tcPr>
          <w:p>
            <w:pPr>
              <w:spacing w:after="0"/>
            </w:pPr>
            <w:r>
              <w:rPr>
                <w:sz w:val="12"/>
              </w:rPr>
              <w:t>e79c994996633aa4</w:t>
            </w:r>
          </w:p>
        </w:tc>
      </w:tr>
      <w:tr>
        <w:tc>
          <w:tcPr>
            <w:tcW w:type="dxa" w:w="1726"/>
            <w:vAlign w:val="center"/>
          </w:tcPr>
          <w:p>
            <w:pPr>
              <w:spacing w:after="0"/>
            </w:pPr>
            <w:r>
              <w:rPr>
                <w:sz w:val="13"/>
              </w:rPr>
              <w:t>7</w:t>
            </w:r>
          </w:p>
        </w:tc>
        <w:tc>
          <w:tcPr>
            <w:tcW w:type="dxa" w:w="1726"/>
            <w:vAlign w:val="center"/>
          </w:tcPr>
          <w:p>
            <w:pPr>
              <w:spacing w:after="0"/>
            </w:pPr>
            <w:r>
              <w:rPr>
                <w:sz w:val="13"/>
              </w:rPr>
              <w:t>00:06.00</w:t>
            </w:r>
          </w:p>
        </w:tc>
        <w:tc>
          <w:tcPr>
            <w:tcW w:type="dxa" w:w="1726"/>
            <w:vAlign w:val="center"/>
          </w:tcPr>
          <w:p>
            <w:pPr>
              <w:spacing w:after="0"/>
            </w:pPr>
            <w:r>
              <w:rPr>
                <w:sz w:val="13"/>
              </w:rPr>
              <w:t>00:50.00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ed965a3b85c85338</w:t>
            </w:r>
          </w:p>
        </w:tc>
        <w:tc>
          <w:tcPr>
            <w:tcW w:type="dxa" w:w="1726"/>
            <w:vAlign w:val="center"/>
          </w:tcPr>
          <w:p>
            <w:pPr>
              <w:spacing w:after="0"/>
            </w:pPr>
            <w:r>
              <w:rPr>
                <w:sz w:val="12"/>
              </w:rPr>
              <w:t>ed965a3b85c85338</w:t>
            </w:r>
          </w:p>
        </w:tc>
      </w:tr>
      <w:tr>
        <w:tc>
          <w:tcPr>
            <w:tcW w:type="dxa" w:w="1726"/>
            <w:vAlign w:val="center"/>
          </w:tcPr>
          <w:p>
            <w:pPr>
              <w:spacing w:after="0"/>
            </w:pPr>
            <w:r>
              <w:rPr>
                <w:sz w:val="13"/>
              </w:rPr>
              <w:t>8</w:t>
            </w:r>
          </w:p>
        </w:tc>
        <w:tc>
          <w:tcPr>
            <w:tcW w:type="dxa" w:w="1726"/>
            <w:vAlign w:val="center"/>
          </w:tcPr>
          <w:p>
            <w:pPr>
              <w:spacing w:after="0"/>
            </w:pPr>
            <w:r>
              <w:rPr>
                <w:sz w:val="13"/>
              </w:rPr>
              <w:t>00:07.00</w:t>
            </w:r>
          </w:p>
        </w:tc>
        <w:tc>
          <w:tcPr>
            <w:tcW w:type="dxa" w:w="1726"/>
            <w:vAlign w:val="center"/>
          </w:tcPr>
          <w:p>
            <w:pPr>
              <w:spacing w:after="0"/>
            </w:pPr>
            <w:r>
              <w:rPr>
                <w:sz w:val="13"/>
              </w:rPr>
              <w:t>00:51.00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ed965a3b85c85319</w:t>
            </w:r>
          </w:p>
        </w:tc>
        <w:tc>
          <w:tcPr>
            <w:tcW w:type="dxa" w:w="1726"/>
            <w:vAlign w:val="center"/>
          </w:tcPr>
          <w:p>
            <w:pPr>
              <w:spacing w:after="0"/>
            </w:pPr>
            <w:r>
              <w:rPr>
                <w:sz w:val="12"/>
              </w:rPr>
              <w:t>ed965a3b85c85319</w:t>
            </w:r>
          </w:p>
        </w:tc>
      </w:tr>
      <w:tr>
        <w:tc>
          <w:tcPr>
            <w:tcW w:type="dxa" w:w="1726"/>
            <w:vAlign w:val="center"/>
          </w:tcPr>
          <w:p>
            <w:pPr>
              <w:spacing w:after="0"/>
            </w:pPr>
            <w:r>
              <w:rPr>
                <w:sz w:val="13"/>
              </w:rPr>
              <w:t>9</w:t>
            </w:r>
          </w:p>
        </w:tc>
        <w:tc>
          <w:tcPr>
            <w:tcW w:type="dxa" w:w="1726"/>
            <w:vAlign w:val="center"/>
          </w:tcPr>
          <w:p>
            <w:pPr>
              <w:spacing w:after="0"/>
            </w:pPr>
            <w:r>
              <w:rPr>
                <w:sz w:val="13"/>
              </w:rPr>
              <w:t>00:08.00</w:t>
            </w:r>
          </w:p>
        </w:tc>
        <w:tc>
          <w:tcPr>
            <w:tcW w:type="dxa" w:w="1726"/>
            <w:vAlign w:val="center"/>
          </w:tcPr>
          <w:p>
            <w:pPr>
              <w:spacing w:after="0"/>
            </w:pPr>
            <w:r>
              <w:rPr>
                <w:sz w:val="13"/>
              </w:rPr>
              <w:t>00:53.00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ed963a3b85c85319</w:t>
            </w:r>
          </w:p>
        </w:tc>
        <w:tc>
          <w:tcPr>
            <w:tcW w:type="dxa" w:w="1726"/>
            <w:vAlign w:val="center"/>
          </w:tcPr>
          <w:p>
            <w:pPr>
              <w:spacing w:after="0"/>
            </w:pPr>
            <w:r>
              <w:rPr>
                <w:sz w:val="12"/>
              </w:rPr>
              <w:t>ed963a3b85c85319</w:t>
            </w:r>
          </w:p>
        </w:tc>
      </w:tr>
      <w:tr>
        <w:tc>
          <w:tcPr>
            <w:tcW w:type="dxa" w:w="1726"/>
            <w:vAlign w:val="center"/>
          </w:tcPr>
          <w:p>
            <w:pPr>
              <w:spacing w:after="0"/>
            </w:pPr>
            <w:r>
              <w:rPr>
                <w:sz w:val="13"/>
              </w:rPr>
              <w:t>10</w:t>
            </w:r>
          </w:p>
        </w:tc>
        <w:tc>
          <w:tcPr>
            <w:tcW w:type="dxa" w:w="1726"/>
            <w:vAlign w:val="center"/>
          </w:tcPr>
          <w:p>
            <w:pPr>
              <w:spacing w:after="0"/>
            </w:pPr>
            <w:r>
              <w:rPr>
                <w:sz w:val="13"/>
              </w:rPr>
              <w:t>00:09.00</w:t>
            </w:r>
          </w:p>
        </w:tc>
        <w:tc>
          <w:tcPr>
            <w:tcW w:type="dxa" w:w="1726"/>
            <w:vAlign w:val="center"/>
          </w:tcPr>
          <w:p>
            <w:pPr>
              <w:spacing w:after="0"/>
            </w:pPr>
            <w:r>
              <w:rPr>
                <w:sz w:val="13"/>
              </w:rPr>
              <w:t>00:54.00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ed961a3b87c85319</w:t>
            </w:r>
          </w:p>
        </w:tc>
        <w:tc>
          <w:tcPr>
            <w:tcW w:type="dxa" w:w="1726"/>
            <w:vAlign w:val="center"/>
          </w:tcPr>
          <w:p>
            <w:pPr>
              <w:spacing w:after="0"/>
            </w:pPr>
            <w:r>
              <w:rPr>
                <w:sz w:val="12"/>
              </w:rPr>
              <w:t>ed961a3b87c85319</w:t>
            </w:r>
          </w:p>
        </w:tc>
      </w:tr>
      <w:tr>
        <w:tc>
          <w:tcPr>
            <w:tcW w:type="dxa" w:w="1726"/>
            <w:vAlign w:val="center"/>
          </w:tcPr>
          <w:p>
            <w:pPr>
              <w:spacing w:after="0"/>
            </w:pPr>
            <w:r>
              <w:rPr>
                <w:sz w:val="13"/>
              </w:rPr>
              <w:t>11</w:t>
            </w:r>
          </w:p>
        </w:tc>
        <w:tc>
          <w:tcPr>
            <w:tcW w:type="dxa" w:w="1726"/>
            <w:vAlign w:val="center"/>
          </w:tcPr>
          <w:p>
            <w:pPr>
              <w:spacing w:after="0"/>
            </w:pPr>
            <w:r>
              <w:rPr>
                <w:sz w:val="13"/>
              </w:rPr>
              <w:t>00:10.00</w:t>
            </w:r>
          </w:p>
        </w:tc>
        <w:tc>
          <w:tcPr>
            <w:tcW w:type="dxa" w:w="1726"/>
            <w:vAlign w:val="center"/>
          </w:tcPr>
          <w:p>
            <w:pPr>
              <w:spacing w:after="0"/>
            </w:pPr>
            <w:r>
              <w:rPr>
                <w:sz w:val="13"/>
              </w:rPr>
              <w:t>00:54.00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ed961a3b87c85319</w:t>
            </w:r>
          </w:p>
        </w:tc>
        <w:tc>
          <w:tcPr>
            <w:tcW w:type="dxa" w:w="1726"/>
            <w:vAlign w:val="center"/>
          </w:tcPr>
          <w:p>
            <w:pPr>
              <w:spacing w:after="0"/>
            </w:pPr>
            <w:r>
              <w:rPr>
                <w:sz w:val="12"/>
              </w:rPr>
              <w:t>ed961a3b87c85319</w:t>
            </w:r>
          </w:p>
        </w:tc>
      </w:tr>
      <w:tr>
        <w:tc>
          <w:tcPr>
            <w:tcW w:type="dxa" w:w="1726"/>
            <w:vAlign w:val="center"/>
          </w:tcPr>
          <w:p>
            <w:pPr>
              <w:spacing w:after="0"/>
            </w:pPr>
            <w:r>
              <w:rPr>
                <w:sz w:val="13"/>
              </w:rPr>
              <w:t>12</w:t>
            </w:r>
          </w:p>
        </w:tc>
        <w:tc>
          <w:tcPr>
            <w:tcW w:type="dxa" w:w="1726"/>
            <w:vAlign w:val="center"/>
          </w:tcPr>
          <w:p>
            <w:pPr>
              <w:spacing w:after="0"/>
            </w:pPr>
            <w:r>
              <w:rPr>
                <w:sz w:val="13"/>
              </w:rPr>
              <w:t>00:11.00</w:t>
            </w:r>
          </w:p>
        </w:tc>
        <w:tc>
          <w:tcPr>
            <w:tcW w:type="dxa" w:w="1726"/>
            <w:vAlign w:val="center"/>
          </w:tcPr>
          <w:p>
            <w:pPr>
              <w:spacing w:after="0"/>
            </w:pPr>
            <w:r>
              <w:rPr>
                <w:sz w:val="13"/>
              </w:rPr>
              <w:t>00:54.00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ed961a3b87c85319</w:t>
            </w:r>
          </w:p>
        </w:tc>
        <w:tc>
          <w:tcPr>
            <w:tcW w:type="dxa" w:w="1726"/>
            <w:vAlign w:val="center"/>
          </w:tcPr>
          <w:p>
            <w:pPr>
              <w:spacing w:after="0"/>
            </w:pPr>
            <w:r>
              <w:rPr>
                <w:sz w:val="12"/>
              </w:rPr>
              <w:t>ed961a3b87c85319</w:t>
            </w:r>
          </w:p>
        </w:tc>
      </w:tr>
      <w:tr>
        <w:tc>
          <w:tcPr>
            <w:tcW w:type="dxa" w:w="1726"/>
            <w:vAlign w:val="center"/>
          </w:tcPr>
          <w:p>
            <w:pPr>
              <w:spacing w:after="0"/>
            </w:pPr>
            <w:r>
              <w:rPr>
                <w:sz w:val="13"/>
              </w:rPr>
              <w:t>13</w:t>
            </w:r>
          </w:p>
        </w:tc>
        <w:tc>
          <w:tcPr>
            <w:tcW w:type="dxa" w:w="1726"/>
            <w:vAlign w:val="center"/>
          </w:tcPr>
          <w:p>
            <w:pPr>
              <w:spacing w:after="0"/>
            </w:pPr>
            <w:r>
              <w:rPr>
                <w:sz w:val="13"/>
              </w:rPr>
              <w:t>00:12.00</w:t>
            </w:r>
          </w:p>
        </w:tc>
        <w:tc>
          <w:tcPr>
            <w:tcW w:type="dxa" w:w="1726"/>
            <w:vAlign w:val="center"/>
          </w:tcPr>
          <w:p>
            <w:pPr>
              <w:spacing w:after="0"/>
            </w:pPr>
            <w:r>
              <w:rPr>
                <w:sz w:val="13"/>
              </w:rPr>
              <w:t>00:54.00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ed961a3b87c85319</w:t>
            </w:r>
          </w:p>
        </w:tc>
        <w:tc>
          <w:tcPr>
            <w:tcW w:type="dxa" w:w="1726"/>
            <w:vAlign w:val="center"/>
          </w:tcPr>
          <w:p>
            <w:pPr>
              <w:spacing w:after="0"/>
            </w:pPr>
            <w:r>
              <w:rPr>
                <w:sz w:val="12"/>
              </w:rPr>
              <w:t>ed961a3b87c85319</w:t>
            </w:r>
          </w:p>
        </w:tc>
      </w:tr>
      <w:tr>
        <w:tc>
          <w:tcPr>
            <w:tcW w:type="dxa" w:w="1726"/>
            <w:vAlign w:val="center"/>
          </w:tcPr>
          <w:p>
            <w:pPr>
              <w:spacing w:after="0"/>
            </w:pPr>
            <w:r>
              <w:rPr>
                <w:sz w:val="13"/>
              </w:rPr>
              <w:t>14</w:t>
            </w:r>
          </w:p>
        </w:tc>
        <w:tc>
          <w:tcPr>
            <w:tcW w:type="dxa" w:w="1726"/>
            <w:vAlign w:val="center"/>
          </w:tcPr>
          <w:p>
            <w:pPr>
              <w:spacing w:after="0"/>
            </w:pPr>
            <w:r>
              <w:rPr>
                <w:sz w:val="13"/>
              </w:rPr>
              <w:t>00:13.00</w:t>
            </w:r>
          </w:p>
        </w:tc>
        <w:tc>
          <w:tcPr>
            <w:tcW w:type="dxa" w:w="1726"/>
            <w:vAlign w:val="center"/>
          </w:tcPr>
          <w:p>
            <w:pPr>
              <w:spacing w:after="0"/>
            </w:pPr>
            <w:r>
              <w:rPr>
                <w:sz w:val="13"/>
              </w:rPr>
              <w:t>00:57.00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ed9c1a3b87c85319</w:t>
            </w:r>
          </w:p>
        </w:tc>
        <w:tc>
          <w:tcPr>
            <w:tcW w:type="dxa" w:w="1726"/>
            <w:vAlign w:val="center"/>
          </w:tcPr>
          <w:p>
            <w:pPr>
              <w:spacing w:after="0"/>
            </w:pPr>
            <w:r>
              <w:rPr>
                <w:sz w:val="12"/>
              </w:rPr>
              <w:t>ed9c1a3b87c85319</w:t>
            </w:r>
          </w:p>
        </w:tc>
      </w:tr>
      <w:tr>
        <w:tc>
          <w:tcPr>
            <w:tcW w:type="dxa" w:w="1726"/>
            <w:vAlign w:val="center"/>
          </w:tcPr>
          <w:p>
            <w:pPr>
              <w:spacing w:after="0"/>
            </w:pPr>
            <w:r>
              <w:rPr>
                <w:sz w:val="13"/>
              </w:rPr>
              <w:t>15</w:t>
            </w:r>
          </w:p>
        </w:tc>
        <w:tc>
          <w:tcPr>
            <w:tcW w:type="dxa" w:w="1726"/>
            <w:vAlign w:val="center"/>
          </w:tcPr>
          <w:p>
            <w:pPr>
              <w:spacing w:after="0"/>
            </w:pPr>
            <w:r>
              <w:rPr>
                <w:sz w:val="13"/>
              </w:rPr>
              <w:t>00:14.00</w:t>
            </w:r>
          </w:p>
        </w:tc>
        <w:tc>
          <w:tcPr>
            <w:tcW w:type="dxa" w:w="1726"/>
            <w:vAlign w:val="center"/>
          </w:tcPr>
          <w:p>
            <w:pPr>
              <w:spacing w:after="0"/>
            </w:pPr>
            <w:r>
              <w:rPr>
                <w:sz w:val="13"/>
              </w:rPr>
              <w:t>00:58.00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ed9c1a3b87c85338</w:t>
            </w:r>
          </w:p>
        </w:tc>
        <w:tc>
          <w:tcPr>
            <w:tcW w:type="dxa" w:w="1726"/>
            <w:vAlign w:val="center"/>
          </w:tcPr>
          <w:p>
            <w:pPr>
              <w:spacing w:after="0"/>
            </w:pPr>
            <w:r>
              <w:rPr>
                <w:sz w:val="12"/>
              </w:rPr>
              <w:t>ed9c1a3b87c85338</w:t>
            </w:r>
          </w:p>
        </w:tc>
      </w:tr>
      <w:tr>
        <w:tc>
          <w:tcPr>
            <w:tcW w:type="dxa" w:w="1726"/>
            <w:vAlign w:val="center"/>
          </w:tcPr>
          <w:p>
            <w:pPr>
              <w:spacing w:after="0"/>
            </w:pPr>
            <w:r>
              <w:rPr>
                <w:sz w:val="13"/>
              </w:rPr>
              <w:t>16</w:t>
            </w:r>
          </w:p>
        </w:tc>
        <w:tc>
          <w:tcPr>
            <w:tcW w:type="dxa" w:w="1726"/>
            <w:vAlign w:val="center"/>
          </w:tcPr>
          <w:p>
            <w:pPr>
              <w:spacing w:after="0"/>
            </w:pPr>
            <w:r>
              <w:rPr>
                <w:sz w:val="13"/>
              </w:rPr>
              <w:t>00:15.00</w:t>
            </w:r>
          </w:p>
        </w:tc>
        <w:tc>
          <w:tcPr>
            <w:tcW w:type="dxa" w:w="1726"/>
            <w:vAlign w:val="center"/>
          </w:tcPr>
          <w:p>
            <w:pPr>
              <w:spacing w:after="0"/>
            </w:pPr>
            <w:r>
              <w:rPr>
                <w:sz w:val="13"/>
              </w:rPr>
              <w:t>00:57.00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e99c1a3a87cc5339</w:t>
            </w:r>
          </w:p>
        </w:tc>
        <w:tc>
          <w:tcPr>
            <w:tcW w:type="dxa" w:w="1726"/>
            <w:vAlign w:val="center"/>
          </w:tcPr>
          <w:p>
            <w:pPr>
              <w:spacing w:after="0"/>
            </w:pPr>
            <w:r>
              <w:rPr>
                <w:sz w:val="12"/>
              </w:rPr>
              <w:t>ed9c1a3b87c85319</w:t>
            </w:r>
          </w:p>
        </w:tc>
      </w:tr>
      <w:tr>
        <w:tc>
          <w:tcPr>
            <w:tcW w:type="dxa" w:w="1726"/>
            <w:vAlign w:val="center"/>
          </w:tcPr>
          <w:p>
            <w:pPr>
              <w:spacing w:after="0"/>
            </w:pPr>
            <w:r>
              <w:rPr>
                <w:sz w:val="13"/>
              </w:rPr>
              <w:t>17</w:t>
            </w:r>
          </w:p>
        </w:tc>
        <w:tc>
          <w:tcPr>
            <w:tcW w:type="dxa" w:w="1726"/>
            <w:vAlign w:val="center"/>
          </w:tcPr>
          <w:p>
            <w:pPr>
              <w:spacing w:after="0"/>
            </w:pPr>
            <w:r>
              <w:rPr>
                <w:sz w:val="13"/>
              </w:rPr>
              <w:t>00:16.00</w:t>
            </w:r>
          </w:p>
        </w:tc>
        <w:tc>
          <w:tcPr>
            <w:tcW w:type="dxa" w:w="1726"/>
            <w:vAlign w:val="center"/>
          </w:tcPr>
          <w:p>
            <w:pPr>
              <w:spacing w:after="0"/>
            </w:pPr>
            <w:r>
              <w:rPr>
                <w:sz w:val="13"/>
              </w:rPr>
              <w:t>00:25.00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ed965b1b85c85958</w:t>
            </w:r>
          </w:p>
        </w:tc>
        <w:tc>
          <w:tcPr>
            <w:tcW w:type="dxa" w:w="1726"/>
            <w:vAlign w:val="center"/>
          </w:tcPr>
          <w:p>
            <w:pPr>
              <w:spacing w:after="0"/>
            </w:pPr>
            <w:r>
              <w:rPr>
                <w:sz w:val="12"/>
              </w:rPr>
              <w:t>ed965b1b85c85958</w:t>
            </w:r>
          </w:p>
        </w:tc>
      </w:tr>
      <w:tr>
        <w:tc>
          <w:tcPr>
            <w:tcW w:type="dxa" w:w="1726"/>
            <w:vAlign w:val="center"/>
          </w:tcPr>
          <w:p>
            <w:pPr>
              <w:spacing w:after="0"/>
            </w:pPr>
            <w:r>
              <w:rPr>
                <w:sz w:val="13"/>
              </w:rPr>
              <w:t>18</w:t>
            </w:r>
          </w:p>
        </w:tc>
        <w:tc>
          <w:tcPr>
            <w:tcW w:type="dxa" w:w="1726"/>
            <w:vAlign w:val="center"/>
          </w:tcPr>
          <w:p>
            <w:pPr>
              <w:spacing w:after="0"/>
            </w:pPr>
            <w:r>
              <w:rPr>
                <w:sz w:val="13"/>
              </w:rPr>
              <w:t>00:17.00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ed9c5a3b87c85318</w:t>
            </w:r>
          </w:p>
        </w:tc>
        <w:tc>
          <w:tcPr>
            <w:tcW w:type="dxa" w:w="1726"/>
            <w:vAlign w:val="center"/>
          </w:tcPr>
          <w:p>
            <w:pPr>
              <w:spacing w:after="0"/>
            </w:pPr>
            <w:r>
              <w:rPr>
                <w:sz w:val="12"/>
              </w:rPr>
              <w:t>ed9c3a3b87c85318</w:t>
            </w:r>
          </w:p>
        </w:tc>
      </w:tr>
      <w:tr>
        <w:tc>
          <w:tcPr>
            <w:tcW w:type="dxa" w:w="1726"/>
            <w:vAlign w:val="center"/>
          </w:tcPr>
          <w:p>
            <w:pPr>
              <w:spacing w:after="0"/>
            </w:pPr>
            <w:r>
              <w:rPr>
                <w:sz w:val="13"/>
              </w:rPr>
              <w:t>19</w:t>
            </w:r>
          </w:p>
        </w:tc>
        <w:tc>
          <w:tcPr>
            <w:tcW w:type="dxa" w:w="1726"/>
            <w:vAlign w:val="center"/>
          </w:tcPr>
          <w:p>
            <w:pPr>
              <w:spacing w:after="0"/>
            </w:pPr>
            <w:r>
              <w:rPr>
                <w:sz w:val="13"/>
              </w:rPr>
              <w:t>00:18.00</w:t>
            </w:r>
          </w:p>
        </w:tc>
        <w:tc>
          <w:tcPr>
            <w:tcW w:type="dxa" w:w="1726"/>
            <w:vAlign w:val="center"/>
          </w:tcPr>
          <w:p>
            <w:pPr>
              <w:spacing w:after="0"/>
            </w:pPr>
            <w:r>
              <w:rPr>
                <w:sz w:val="13"/>
              </w:rPr>
              <w:t>00:53.00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ed963a3b85c85319</w:t>
            </w:r>
          </w:p>
        </w:tc>
        <w:tc>
          <w:tcPr>
            <w:tcW w:type="dxa" w:w="1726"/>
            <w:vAlign w:val="center"/>
          </w:tcPr>
          <w:p>
            <w:pPr>
              <w:spacing w:after="0"/>
            </w:pPr>
            <w:r>
              <w:rPr>
                <w:sz w:val="12"/>
              </w:rPr>
              <w:t>ed963a3b85c85319</w:t>
            </w:r>
          </w:p>
        </w:tc>
      </w:tr>
      <w:tr>
        <w:tc>
          <w:tcPr>
            <w:tcW w:type="dxa" w:w="1726"/>
            <w:vAlign w:val="center"/>
          </w:tcPr>
          <w:p>
            <w:pPr>
              <w:spacing w:after="0"/>
            </w:pPr>
            <w:r>
              <w:rPr>
                <w:sz w:val="13"/>
              </w:rPr>
              <w:t>20</w:t>
            </w:r>
          </w:p>
        </w:tc>
        <w:tc>
          <w:tcPr>
            <w:tcW w:type="dxa" w:w="1726"/>
            <w:vAlign w:val="center"/>
          </w:tcPr>
          <w:p>
            <w:pPr>
              <w:spacing w:after="0"/>
            </w:pPr>
            <w:r>
              <w:rPr>
                <w:sz w:val="13"/>
              </w:rPr>
              <w:t>00:19.00</w:t>
            </w:r>
          </w:p>
        </w:tc>
        <w:tc>
          <w:tcPr>
            <w:tcW w:type="dxa" w:w="1726"/>
            <w:vAlign w:val="center"/>
          </w:tcPr>
          <w:p>
            <w:pPr>
              <w:spacing w:after="0"/>
            </w:pPr>
            <w:r>
              <w:rPr>
                <w:sz w:val="13"/>
              </w:rPr>
              <w:t>00:30.00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ed961a3b87ca5318</w:t>
            </w:r>
          </w:p>
        </w:tc>
        <w:tc>
          <w:tcPr>
            <w:tcW w:type="dxa" w:w="1726"/>
            <w:vAlign w:val="center"/>
          </w:tcPr>
          <w:p>
            <w:pPr>
              <w:spacing w:after="0"/>
            </w:pPr>
            <w:r>
              <w:rPr>
                <w:sz w:val="12"/>
              </w:rPr>
              <w:t>ed963a3b85ca5318</w:t>
            </w:r>
          </w:p>
        </w:tc>
      </w:tr>
      <w:tr>
        <w:tc>
          <w:tcPr>
            <w:tcW w:type="dxa" w:w="1726"/>
            <w:vAlign w:val="center"/>
          </w:tcPr>
          <w:p>
            <w:pPr>
              <w:spacing w:after="0"/>
            </w:pPr>
            <w:r>
              <w:rPr>
                <w:sz w:val="13"/>
              </w:rPr>
              <w:t>21</w:t>
            </w:r>
          </w:p>
        </w:tc>
        <w:tc>
          <w:tcPr>
            <w:tcW w:type="dxa" w:w="1726"/>
            <w:vAlign w:val="center"/>
          </w:tcPr>
          <w:p>
            <w:pPr>
              <w:spacing w:after="0"/>
            </w:pPr>
            <w:r>
              <w:rPr>
                <w:sz w:val="13"/>
              </w:rPr>
              <w:t>00:20.00</w:t>
            </w:r>
          </w:p>
        </w:tc>
        <w:tc>
          <w:tcPr>
            <w:tcW w:type="dxa" w:w="1726"/>
            <w:vAlign w:val="center"/>
          </w:tcPr>
          <w:p>
            <w:pPr>
              <w:spacing w:after="0"/>
            </w:pPr>
            <w:r>
              <w:rPr>
                <w:sz w:val="13"/>
              </w:rPr>
              <w:t>00:57.00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ed9c1a3b87c85319</w:t>
            </w:r>
          </w:p>
        </w:tc>
        <w:tc>
          <w:tcPr>
            <w:tcW w:type="dxa" w:w="1726"/>
            <w:vAlign w:val="center"/>
          </w:tcPr>
          <w:p>
            <w:pPr>
              <w:spacing w:after="0"/>
            </w:pPr>
            <w:r>
              <w:rPr>
                <w:sz w:val="12"/>
              </w:rPr>
              <w:t>ed9c1a3b87c85319</w:t>
            </w:r>
          </w:p>
        </w:tc>
      </w:tr>
      <w:tr>
        <w:tc>
          <w:tcPr>
            <w:tcW w:type="dxa" w:w="1726"/>
            <w:vAlign w:val="center"/>
          </w:tcPr>
          <w:p>
            <w:pPr>
              <w:spacing w:after="0"/>
            </w:pPr>
            <w:r>
              <w:rPr>
                <w:sz w:val="13"/>
              </w:rPr>
              <w:t>22</w:t>
            </w:r>
          </w:p>
        </w:tc>
        <w:tc>
          <w:tcPr>
            <w:tcW w:type="dxa" w:w="1726"/>
            <w:vAlign w:val="center"/>
          </w:tcPr>
          <w:p>
            <w:pPr>
              <w:spacing w:after="0"/>
            </w:pPr>
            <w:r>
              <w:rPr>
                <w:sz w:val="13"/>
              </w:rPr>
              <w:t>00:21.00</w:t>
            </w:r>
          </w:p>
        </w:tc>
        <w:tc>
          <w:tcPr>
            <w:tcW w:type="dxa" w:w="1726"/>
            <w:vAlign w:val="center"/>
          </w:tcPr>
          <w:p>
            <w:pPr>
              <w:spacing w:after="0"/>
            </w:pPr>
            <w:r>
              <w:rPr>
                <w:sz w:val="13"/>
              </w:rPr>
              <w:t>00:57.00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ed9c1a3b87c85319</w:t>
            </w:r>
          </w:p>
        </w:tc>
        <w:tc>
          <w:tcPr>
            <w:tcW w:type="dxa" w:w="1726"/>
            <w:vAlign w:val="center"/>
          </w:tcPr>
          <w:p>
            <w:pPr>
              <w:spacing w:after="0"/>
            </w:pPr>
            <w:r>
              <w:rPr>
                <w:sz w:val="12"/>
              </w:rPr>
              <w:t>ed9c1a3b87c85319</w:t>
            </w:r>
          </w:p>
        </w:tc>
      </w:tr>
      <w:tr>
        <w:tc>
          <w:tcPr>
            <w:tcW w:type="dxa" w:w="1726"/>
            <w:vAlign w:val="center"/>
          </w:tcPr>
          <w:p>
            <w:pPr>
              <w:spacing w:after="0"/>
            </w:pPr>
            <w:r>
              <w:rPr>
                <w:sz w:val="13"/>
              </w:rPr>
              <w:t>23</w:t>
            </w:r>
          </w:p>
        </w:tc>
        <w:tc>
          <w:tcPr>
            <w:tcW w:type="dxa" w:w="1726"/>
            <w:vAlign w:val="center"/>
          </w:tcPr>
          <w:p>
            <w:pPr>
              <w:spacing w:after="0"/>
            </w:pPr>
            <w:r>
              <w:rPr>
                <w:sz w:val="13"/>
              </w:rPr>
              <w:t>00:22.00</w:t>
            </w:r>
          </w:p>
        </w:tc>
        <w:tc>
          <w:tcPr>
            <w:tcW w:type="dxa" w:w="1726"/>
            <w:vAlign w:val="center"/>
          </w:tcPr>
          <w:p>
            <w:pPr>
              <w:spacing w:after="0"/>
            </w:pPr>
            <w:r>
              <w:rPr>
                <w:sz w:val="13"/>
              </w:rPr>
              <w:t>00:57.00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ed9c1a3b87c85319</w:t>
            </w:r>
          </w:p>
        </w:tc>
        <w:tc>
          <w:tcPr>
            <w:tcW w:type="dxa" w:w="1726"/>
            <w:vAlign w:val="center"/>
          </w:tcPr>
          <w:p>
            <w:pPr>
              <w:spacing w:after="0"/>
            </w:pPr>
            <w:r>
              <w:rPr>
                <w:sz w:val="12"/>
              </w:rPr>
              <w:t>ed9c1a3b87c85319</w:t>
            </w:r>
          </w:p>
        </w:tc>
      </w:tr>
      <w:tr>
        <w:tc>
          <w:tcPr>
            <w:tcW w:type="dxa" w:w="1726"/>
            <w:vAlign w:val="center"/>
          </w:tcPr>
          <w:p>
            <w:pPr>
              <w:spacing w:after="0"/>
            </w:pPr>
            <w:r>
              <w:rPr>
                <w:sz w:val="13"/>
              </w:rPr>
              <w:t>24</w:t>
            </w:r>
          </w:p>
        </w:tc>
        <w:tc>
          <w:tcPr>
            <w:tcW w:type="dxa" w:w="1726"/>
            <w:vAlign w:val="center"/>
          </w:tcPr>
          <w:p>
            <w:pPr>
              <w:spacing w:after="0"/>
            </w:pPr>
            <w:r>
              <w:rPr>
                <w:sz w:val="13"/>
              </w:rPr>
              <w:t>00:23.00</w:t>
            </w:r>
          </w:p>
        </w:tc>
        <w:tc>
          <w:tcPr>
            <w:tcW w:type="dxa" w:w="1726"/>
            <w:vAlign w:val="center"/>
          </w:tcPr>
          <w:p>
            <w:pPr>
              <w:spacing w:after="0"/>
            </w:pPr>
            <w:r>
              <w:rPr>
                <w:sz w:val="13"/>
              </w:rPr>
              <w:t>00:44.00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ed961a3b85ca5319</w:t>
            </w:r>
          </w:p>
        </w:tc>
        <w:tc>
          <w:tcPr>
            <w:tcW w:type="dxa" w:w="1726"/>
            <w:vAlign w:val="center"/>
          </w:tcPr>
          <w:p>
            <w:pPr>
              <w:spacing w:after="0"/>
            </w:pPr>
            <w:r>
              <w:rPr>
                <w:sz w:val="12"/>
              </w:rPr>
              <w:t>ed961a3b85ca5319</w:t>
            </w:r>
          </w:p>
        </w:tc>
      </w:tr>
      <w:tr>
        <w:tc>
          <w:tcPr>
            <w:tcW w:type="dxa" w:w="1726"/>
            <w:vAlign w:val="center"/>
          </w:tcPr>
          <w:p>
            <w:pPr>
              <w:spacing w:after="0"/>
            </w:pPr>
            <w:r>
              <w:rPr>
                <w:sz w:val="13"/>
              </w:rPr>
              <w:t>25</w:t>
            </w:r>
          </w:p>
        </w:tc>
        <w:tc>
          <w:tcPr>
            <w:tcW w:type="dxa" w:w="1726"/>
            <w:vAlign w:val="center"/>
          </w:tcPr>
          <w:p>
            <w:pPr>
              <w:spacing w:after="0"/>
            </w:pPr>
            <w:r>
              <w:rPr>
                <w:sz w:val="13"/>
              </w:rPr>
              <w:t>00:24.00</w:t>
            </w:r>
          </w:p>
        </w:tc>
        <w:tc>
          <w:tcPr>
            <w:tcW w:type="dxa" w:w="1726"/>
            <w:vAlign w:val="center"/>
          </w:tcPr>
          <w:p>
            <w:pPr>
              <w:spacing w:after="0"/>
            </w:pPr>
            <w:r>
              <w:rPr>
                <w:sz w:val="13"/>
              </w:rPr>
              <w:t>00:57.00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ed9c1a3b87c85319</w:t>
            </w:r>
          </w:p>
        </w:tc>
        <w:tc>
          <w:tcPr>
            <w:tcW w:type="dxa" w:w="1726"/>
            <w:vAlign w:val="center"/>
          </w:tcPr>
          <w:p>
            <w:pPr>
              <w:spacing w:after="0"/>
            </w:pPr>
            <w:r>
              <w:rPr>
                <w:sz w:val="12"/>
              </w:rPr>
              <w:t>ed9c1a3b87c85319</w:t>
            </w:r>
          </w:p>
        </w:tc>
      </w:tr>
      <w:tr>
        <w:tc>
          <w:tcPr>
            <w:tcW w:type="dxa" w:w="1726"/>
            <w:vAlign w:val="center"/>
          </w:tcPr>
          <w:p>
            <w:pPr>
              <w:spacing w:after="0"/>
            </w:pPr>
            <w:r>
              <w:rPr>
                <w:sz w:val="13"/>
              </w:rPr>
              <w:t>26</w:t>
            </w:r>
          </w:p>
        </w:tc>
        <w:tc>
          <w:tcPr>
            <w:tcW w:type="dxa" w:w="1726"/>
            <w:vAlign w:val="center"/>
          </w:tcPr>
          <w:p>
            <w:pPr>
              <w:spacing w:after="0"/>
            </w:pPr>
            <w:r>
              <w:rPr>
                <w:sz w:val="13"/>
              </w:rPr>
              <w:t>00:25.00</w:t>
            </w:r>
          </w:p>
        </w:tc>
        <w:tc>
          <w:tcPr>
            <w:tcW w:type="dxa" w:w="1726"/>
            <w:vAlign w:val="center"/>
          </w:tcPr>
          <w:p>
            <w:pPr>
              <w:spacing w:after="0"/>
            </w:pPr>
            <w:r>
              <w:rPr>
                <w:sz w:val="13"/>
              </w:rPr>
              <w:t>00:06.00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ed965a3b85c85358</w:t>
            </w:r>
          </w:p>
        </w:tc>
        <w:tc>
          <w:tcPr>
            <w:tcW w:type="dxa" w:w="1726"/>
            <w:vAlign w:val="center"/>
          </w:tcPr>
          <w:p>
            <w:pPr>
              <w:spacing w:after="0"/>
            </w:pPr>
            <w:r>
              <w:rPr>
                <w:sz w:val="12"/>
              </w:rPr>
              <w:t>ef965a1b85c85358</w:t>
            </w:r>
          </w:p>
        </w:tc>
      </w:tr>
      <w:tr>
        <w:tc>
          <w:tcPr>
            <w:tcW w:type="dxa" w:w="1726"/>
            <w:vAlign w:val="center"/>
          </w:tcPr>
          <w:p>
            <w:pPr>
              <w:spacing w:after="0"/>
            </w:pPr>
            <w:r>
              <w:rPr>
                <w:sz w:val="13"/>
              </w:rPr>
              <w:t>27</w:t>
            </w:r>
          </w:p>
        </w:tc>
        <w:tc>
          <w:tcPr>
            <w:tcW w:type="dxa" w:w="1726"/>
            <w:vAlign w:val="center"/>
          </w:tcPr>
          <w:p>
            <w:pPr>
              <w:spacing w:after="0"/>
            </w:pPr>
            <w:r>
              <w:rPr>
                <w:sz w:val="13"/>
              </w:rPr>
              <w:t>00:26.00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ed961a3ba7c85318</w:t>
            </w:r>
          </w:p>
        </w:tc>
        <w:tc>
          <w:tcPr>
            <w:tcW w:type="dxa" w:w="1726"/>
            <w:vAlign w:val="center"/>
          </w:tcPr>
          <w:p>
            <w:pPr>
              <w:spacing w:after="0"/>
            </w:pPr>
            <w:r>
              <w:rPr>
                <w:sz w:val="12"/>
              </w:rPr>
              <w:t>ed963a3b87c85318</w:t>
            </w:r>
          </w:p>
        </w:tc>
      </w:tr>
      <w:tr>
        <w:tc>
          <w:tcPr>
            <w:tcW w:type="dxa" w:w="1726"/>
            <w:vAlign w:val="center"/>
          </w:tcPr>
          <w:p>
            <w:pPr>
              <w:spacing w:after="0"/>
            </w:pPr>
            <w:r>
              <w:rPr>
                <w:sz w:val="13"/>
              </w:rPr>
              <w:t>28</w:t>
            </w:r>
          </w:p>
        </w:tc>
        <w:tc>
          <w:tcPr>
            <w:tcW w:type="dxa" w:w="1726"/>
            <w:vAlign w:val="center"/>
          </w:tcPr>
          <w:p>
            <w:pPr>
              <w:spacing w:after="0"/>
            </w:pPr>
            <w:r>
              <w:rPr>
                <w:sz w:val="13"/>
              </w:rPr>
              <w:t>00:27.00</w:t>
            </w:r>
          </w:p>
        </w:tc>
        <w:tc>
          <w:tcPr>
            <w:tcW w:type="dxa" w:w="1726"/>
            <w:vAlign w:val="center"/>
          </w:tcPr>
          <w:p>
            <w:pPr>
              <w:spacing w:after="0"/>
            </w:pPr>
            <w:r>
              <w:rPr>
                <w:sz w:val="13"/>
              </w:rPr>
              <w:t>00:47.00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ed965a3b87c85318</w:t>
            </w:r>
          </w:p>
        </w:tc>
        <w:tc>
          <w:tcPr>
            <w:tcW w:type="dxa" w:w="1726"/>
            <w:vAlign w:val="center"/>
          </w:tcPr>
          <w:p>
            <w:pPr>
              <w:spacing w:after="0"/>
            </w:pPr>
            <w:r>
              <w:rPr>
                <w:sz w:val="12"/>
              </w:rPr>
              <w:t>ed965a3b87c85318</w:t>
            </w:r>
          </w:p>
        </w:tc>
      </w:tr>
      <w:tr>
        <w:tc>
          <w:tcPr>
            <w:tcW w:type="dxa" w:w="1726"/>
            <w:vAlign w:val="center"/>
          </w:tcPr>
          <w:p>
            <w:pPr>
              <w:spacing w:after="0"/>
            </w:pPr>
            <w:r>
              <w:rPr>
                <w:sz w:val="13"/>
              </w:rPr>
              <w:t>29</w:t>
            </w:r>
          </w:p>
        </w:tc>
        <w:tc>
          <w:tcPr>
            <w:tcW w:type="dxa" w:w="1726"/>
            <w:vAlign w:val="center"/>
          </w:tcPr>
          <w:p>
            <w:pPr>
              <w:spacing w:after="0"/>
            </w:pPr>
            <w:r>
              <w:rPr>
                <w:sz w:val="13"/>
              </w:rPr>
              <w:t>00:28.00</w:t>
            </w:r>
          </w:p>
        </w:tc>
        <w:tc>
          <w:tcPr>
            <w:tcW w:type="dxa" w:w="1726"/>
            <w:vAlign w:val="center"/>
          </w:tcPr>
          <w:p>
            <w:pPr>
              <w:spacing w:after="0"/>
            </w:pPr>
            <w:r>
              <w:rPr>
                <w:sz w:val="13"/>
              </w:rPr>
              <w:t>00:51.00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ed965a3b85c85319</w:t>
            </w:r>
          </w:p>
        </w:tc>
        <w:tc>
          <w:tcPr>
            <w:tcW w:type="dxa" w:w="1726"/>
            <w:vAlign w:val="center"/>
          </w:tcPr>
          <w:p>
            <w:pPr>
              <w:spacing w:after="0"/>
            </w:pPr>
            <w:r>
              <w:rPr>
                <w:sz w:val="12"/>
              </w:rPr>
              <w:t>ed965a3b85c85319</w:t>
            </w:r>
          </w:p>
        </w:tc>
      </w:tr>
      <w:tr>
        <w:tc>
          <w:tcPr>
            <w:tcW w:type="dxa" w:w="1726"/>
            <w:vAlign w:val="center"/>
          </w:tcPr>
          <w:p>
            <w:pPr>
              <w:spacing w:after="0"/>
            </w:pPr>
            <w:r>
              <w:rPr>
                <w:sz w:val="13"/>
              </w:rPr>
              <w:t>30</w:t>
            </w:r>
          </w:p>
        </w:tc>
        <w:tc>
          <w:tcPr>
            <w:tcW w:type="dxa" w:w="1726"/>
            <w:vAlign w:val="center"/>
          </w:tcPr>
          <w:p>
            <w:pPr>
              <w:spacing w:after="0"/>
            </w:pPr>
            <w:r>
              <w:rPr>
                <w:sz w:val="13"/>
              </w:rPr>
              <w:t>00:29.00</w:t>
            </w:r>
          </w:p>
        </w:tc>
        <w:tc>
          <w:tcPr>
            <w:tcW w:type="dxa" w:w="1726"/>
            <w:vAlign w:val="center"/>
          </w:tcPr>
          <w:p>
            <w:pPr>
              <w:spacing w:after="0"/>
            </w:pPr>
            <w:r>
              <w:rPr>
                <w:sz w:val="13"/>
              </w:rPr>
              <w:t>00:54.00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ed961a3b87c85319</w:t>
            </w:r>
          </w:p>
        </w:tc>
        <w:tc>
          <w:tcPr>
            <w:tcW w:type="dxa" w:w="1726"/>
            <w:vAlign w:val="center"/>
          </w:tcPr>
          <w:p>
            <w:pPr>
              <w:spacing w:after="0"/>
            </w:pPr>
            <w:r>
              <w:rPr>
                <w:sz w:val="12"/>
              </w:rPr>
              <w:t>ed961a3b87c85319</w:t>
            </w:r>
          </w:p>
        </w:tc>
      </w:tr>
      <w:tr>
        <w:tc>
          <w:tcPr>
            <w:tcW w:type="dxa" w:w="1726"/>
            <w:vAlign w:val="center"/>
          </w:tcPr>
          <w:p>
            <w:pPr>
              <w:spacing w:after="0"/>
            </w:pPr>
            <w:r>
              <w:rPr>
                <w:sz w:val="13"/>
              </w:rPr>
              <w:t>31</w:t>
            </w:r>
          </w:p>
        </w:tc>
        <w:tc>
          <w:tcPr>
            <w:tcW w:type="dxa" w:w="1726"/>
            <w:vAlign w:val="center"/>
          </w:tcPr>
          <w:p>
            <w:pPr>
              <w:spacing w:after="0"/>
            </w:pPr>
            <w:r>
              <w:rPr>
                <w:sz w:val="13"/>
              </w:rPr>
              <w:t>00:30.00</w:t>
            </w:r>
          </w:p>
        </w:tc>
        <w:tc>
          <w:tcPr>
            <w:tcW w:type="dxa" w:w="1726"/>
            <w:vAlign w:val="center"/>
          </w:tcPr>
          <w:p>
            <w:pPr>
              <w:spacing w:after="0"/>
            </w:pPr>
            <w:r>
              <w:rPr>
                <w:sz w:val="13"/>
              </w:rPr>
              <w:t>00:47.00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ed965a3b87c85318</w:t>
            </w:r>
          </w:p>
        </w:tc>
        <w:tc>
          <w:tcPr>
            <w:tcW w:type="dxa" w:w="1726"/>
            <w:vAlign w:val="center"/>
          </w:tcPr>
          <w:p>
            <w:pPr>
              <w:spacing w:after="0"/>
            </w:pPr>
            <w:r>
              <w:rPr>
                <w:sz w:val="12"/>
              </w:rPr>
              <w:t>ed965a3b87c85318</w:t>
            </w:r>
          </w:p>
        </w:tc>
      </w:tr>
      <w:tr>
        <w:tc>
          <w:tcPr>
            <w:tcW w:type="dxa" w:w="1726"/>
            <w:vAlign w:val="center"/>
          </w:tcPr>
          <w:p>
            <w:pPr>
              <w:spacing w:after="0"/>
            </w:pPr>
            <w:r>
              <w:rPr>
                <w:sz w:val="13"/>
              </w:rPr>
              <w:t>32</w:t>
            </w:r>
          </w:p>
        </w:tc>
        <w:tc>
          <w:tcPr>
            <w:tcW w:type="dxa" w:w="1726"/>
            <w:vAlign w:val="center"/>
          </w:tcPr>
          <w:p>
            <w:pPr>
              <w:spacing w:after="0"/>
            </w:pPr>
            <w:r>
              <w:rPr>
                <w:sz w:val="13"/>
              </w:rPr>
              <w:t>00:31.00</w:t>
            </w:r>
          </w:p>
        </w:tc>
        <w:tc>
          <w:tcPr>
            <w:tcW w:type="dxa" w:w="1726"/>
            <w:vAlign w:val="center"/>
          </w:tcPr>
          <w:p>
            <w:pPr>
              <w:spacing w:after="0"/>
            </w:pPr>
            <w:r>
              <w:rPr>
                <w:sz w:val="13"/>
              </w:rPr>
              <w:t>00:47.00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ed965a3b87c85318</w:t>
            </w:r>
          </w:p>
        </w:tc>
        <w:tc>
          <w:tcPr>
            <w:tcW w:type="dxa" w:w="1726"/>
            <w:vAlign w:val="center"/>
          </w:tcPr>
          <w:p>
            <w:pPr>
              <w:spacing w:after="0"/>
            </w:pPr>
            <w:r>
              <w:rPr>
                <w:sz w:val="12"/>
              </w:rPr>
              <w:t>ed965a3b87c85318</w:t>
            </w:r>
          </w:p>
        </w:tc>
      </w:tr>
      <w:tr>
        <w:tc>
          <w:tcPr>
            <w:tcW w:type="dxa" w:w="1726"/>
            <w:vAlign w:val="center"/>
          </w:tcPr>
          <w:p>
            <w:pPr>
              <w:spacing w:after="0"/>
            </w:pPr>
            <w:r>
              <w:rPr>
                <w:sz w:val="13"/>
              </w:rPr>
              <w:t>33</w:t>
            </w:r>
          </w:p>
        </w:tc>
        <w:tc>
          <w:tcPr>
            <w:tcW w:type="dxa" w:w="1726"/>
            <w:vAlign w:val="center"/>
          </w:tcPr>
          <w:p>
            <w:pPr>
              <w:spacing w:after="0"/>
            </w:pPr>
            <w:r>
              <w:rPr>
                <w:sz w:val="13"/>
              </w:rPr>
              <w:t>00:32.00</w:t>
            </w:r>
          </w:p>
        </w:tc>
        <w:tc>
          <w:tcPr>
            <w:tcW w:type="dxa" w:w="1726"/>
            <w:vAlign w:val="center"/>
          </w:tcPr>
          <w:p>
            <w:pPr>
              <w:spacing w:after="0"/>
            </w:pPr>
            <w:r>
              <w:rPr>
                <w:sz w:val="13"/>
              </w:rPr>
              <w:t>00:06.00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ef965a1b85c85358</w:t>
            </w:r>
          </w:p>
        </w:tc>
        <w:tc>
          <w:tcPr>
            <w:tcW w:type="dxa" w:w="1726"/>
            <w:vAlign w:val="center"/>
          </w:tcPr>
          <w:p>
            <w:pPr>
              <w:spacing w:after="0"/>
            </w:pPr>
            <w:r>
              <w:rPr>
                <w:sz w:val="12"/>
              </w:rPr>
              <w:t>ef965a1b85c85358</w:t>
            </w:r>
          </w:p>
        </w:tc>
      </w:tr>
      <w:tr>
        <w:tc>
          <w:tcPr>
            <w:tcW w:type="dxa" w:w="1726"/>
            <w:vAlign w:val="center"/>
          </w:tcPr>
          <w:p>
            <w:pPr>
              <w:spacing w:after="0"/>
            </w:pPr>
            <w:r>
              <w:rPr>
                <w:sz w:val="13"/>
              </w:rPr>
              <w:t>34</w:t>
            </w:r>
          </w:p>
        </w:tc>
        <w:tc>
          <w:tcPr>
            <w:tcW w:type="dxa" w:w="1726"/>
            <w:vAlign w:val="center"/>
          </w:tcPr>
          <w:p>
            <w:pPr>
              <w:spacing w:after="0"/>
            </w:pPr>
            <w:r>
              <w:rPr>
                <w:sz w:val="13"/>
              </w:rPr>
              <w:t>00:33.00</w:t>
            </w:r>
          </w:p>
        </w:tc>
        <w:tc>
          <w:tcPr>
            <w:tcW w:type="dxa" w:w="1726"/>
            <w:vAlign w:val="center"/>
          </w:tcPr>
          <w:p>
            <w:pPr>
              <w:spacing w:after="0"/>
            </w:pPr>
            <w:r>
              <w:rPr>
                <w:sz w:val="13"/>
              </w:rPr>
              <w:t>00:06.00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ef965a1b85c85358</w:t>
            </w:r>
          </w:p>
        </w:tc>
        <w:tc>
          <w:tcPr>
            <w:tcW w:type="dxa" w:w="1726"/>
            <w:vAlign w:val="center"/>
          </w:tcPr>
          <w:p>
            <w:pPr>
              <w:spacing w:after="0"/>
            </w:pPr>
            <w:r>
              <w:rPr>
                <w:sz w:val="12"/>
              </w:rPr>
              <w:t>ef965a1b85c85358</w:t>
            </w:r>
          </w:p>
        </w:tc>
      </w:tr>
      <w:tr>
        <w:tc>
          <w:tcPr>
            <w:tcW w:type="dxa" w:w="1726"/>
            <w:vAlign w:val="center"/>
          </w:tcPr>
          <w:p>
            <w:pPr>
              <w:spacing w:after="0"/>
            </w:pPr>
            <w:r>
              <w:rPr>
                <w:sz w:val="13"/>
              </w:rPr>
              <w:t>35</w:t>
            </w:r>
          </w:p>
        </w:tc>
        <w:tc>
          <w:tcPr>
            <w:tcW w:type="dxa" w:w="1726"/>
            <w:vAlign w:val="center"/>
          </w:tcPr>
          <w:p>
            <w:pPr>
              <w:spacing w:after="0"/>
            </w:pPr>
            <w:r>
              <w:rPr>
                <w:sz w:val="13"/>
              </w:rPr>
              <w:t>00:34.00</w:t>
            </w:r>
          </w:p>
        </w:tc>
        <w:tc>
          <w:tcPr>
            <w:tcW w:type="dxa" w:w="1726"/>
            <w:vAlign w:val="center"/>
          </w:tcPr>
          <w:p>
            <w:pPr>
              <w:spacing w:after="0"/>
            </w:pPr>
            <w:r>
              <w:rPr>
                <w:sz w:val="13"/>
              </w:rPr>
              <w:t>00:06.00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ef965a1b85c85358</w:t>
            </w:r>
          </w:p>
        </w:tc>
        <w:tc>
          <w:tcPr>
            <w:tcW w:type="dxa" w:w="1726"/>
            <w:vAlign w:val="center"/>
          </w:tcPr>
          <w:p>
            <w:pPr>
              <w:spacing w:after="0"/>
            </w:pPr>
            <w:r>
              <w:rPr>
                <w:sz w:val="12"/>
              </w:rPr>
              <w:t>ef965a1b85c85358</w:t>
            </w:r>
          </w:p>
        </w:tc>
      </w:tr>
      <w:tr>
        <w:tc>
          <w:tcPr>
            <w:tcW w:type="dxa" w:w="1726"/>
            <w:vAlign w:val="center"/>
          </w:tcPr>
          <w:p>
            <w:pPr>
              <w:spacing w:after="0"/>
            </w:pPr>
            <w:r>
              <w:rPr>
                <w:sz w:val="13"/>
              </w:rPr>
              <w:t>36</w:t>
            </w:r>
          </w:p>
        </w:tc>
        <w:tc>
          <w:tcPr>
            <w:tcW w:type="dxa" w:w="1726"/>
            <w:vAlign w:val="center"/>
          </w:tcPr>
          <w:p>
            <w:pPr>
              <w:spacing w:after="0"/>
            </w:pPr>
            <w:r>
              <w:rPr>
                <w:sz w:val="13"/>
              </w:rPr>
              <w:t>00:35.00</w:t>
            </w:r>
          </w:p>
        </w:tc>
        <w:tc>
          <w:tcPr>
            <w:tcW w:type="dxa" w:w="1726"/>
            <w:vAlign w:val="center"/>
          </w:tcPr>
          <w:p>
            <w:pPr>
              <w:spacing w:after="0"/>
            </w:pPr>
            <w:r>
              <w:rPr>
                <w:sz w:val="13"/>
              </w:rPr>
              <w:t>00:09.00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ef965a1b85c85958</w:t>
            </w:r>
          </w:p>
        </w:tc>
        <w:tc>
          <w:tcPr>
            <w:tcW w:type="dxa" w:w="1726"/>
            <w:vAlign w:val="center"/>
          </w:tcPr>
          <w:p>
            <w:pPr>
              <w:spacing w:after="0"/>
            </w:pPr>
            <w:r>
              <w:rPr>
                <w:sz w:val="12"/>
              </w:rPr>
              <w:t>ef965a1b85c85958</w:t>
            </w:r>
          </w:p>
        </w:tc>
      </w:tr>
      <w:tr>
        <w:tc>
          <w:tcPr>
            <w:tcW w:type="dxa" w:w="1726"/>
            <w:vAlign w:val="center"/>
          </w:tcPr>
          <w:p>
            <w:pPr>
              <w:spacing w:after="0"/>
            </w:pPr>
            <w:r>
              <w:rPr>
                <w:sz w:val="13"/>
              </w:rPr>
              <w:t>37</w:t>
            </w:r>
          </w:p>
        </w:tc>
        <w:tc>
          <w:tcPr>
            <w:tcW w:type="dxa" w:w="1726"/>
            <w:vAlign w:val="center"/>
          </w:tcPr>
          <w:p>
            <w:pPr>
              <w:spacing w:after="0"/>
            </w:pPr>
            <w:r>
              <w:rPr>
                <w:sz w:val="13"/>
              </w:rPr>
              <w:t>00:36.00</w:t>
            </w:r>
          </w:p>
        </w:tc>
        <w:tc>
          <w:tcPr>
            <w:tcW w:type="dxa" w:w="1726"/>
            <w:vAlign w:val="center"/>
          </w:tcPr>
          <w:p>
            <w:pPr>
              <w:spacing w:after="0"/>
            </w:pPr>
            <w:r>
              <w:rPr>
                <w:sz w:val="13"/>
              </w:rPr>
              <w:t>00:10.00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efa4329aa5c94359</w:t>
            </w:r>
          </w:p>
        </w:tc>
        <w:tc>
          <w:tcPr>
            <w:tcW w:type="dxa" w:w="1726"/>
            <w:vAlign w:val="center"/>
          </w:tcPr>
          <w:p>
            <w:pPr>
              <w:spacing w:after="0"/>
            </w:pPr>
            <w:r>
              <w:rPr>
                <w:sz w:val="12"/>
              </w:rPr>
              <w:t>efa4329aa5cb4159</w:t>
            </w:r>
          </w:p>
        </w:tc>
      </w:tr>
      <w:tr>
        <w:tc>
          <w:tcPr>
            <w:tcW w:type="dxa" w:w="1726"/>
            <w:vAlign w:val="center"/>
          </w:tcPr>
          <w:p>
            <w:pPr>
              <w:spacing w:after="0"/>
            </w:pPr>
            <w:r>
              <w:rPr>
                <w:sz w:val="13"/>
              </w:rPr>
              <w:t>38</w:t>
            </w:r>
          </w:p>
        </w:tc>
        <w:tc>
          <w:tcPr>
            <w:tcW w:type="dxa" w:w="1726"/>
            <w:vAlign w:val="center"/>
          </w:tcPr>
          <w:p>
            <w:pPr>
              <w:spacing w:after="0"/>
            </w:pPr>
            <w:r>
              <w:rPr>
                <w:sz w:val="13"/>
              </w:rPr>
              <w:t>00:37.00</w:t>
            </w:r>
          </w:p>
        </w:tc>
        <w:tc>
          <w:tcPr>
            <w:tcW w:type="dxa" w:w="1726"/>
            <w:vAlign w:val="center"/>
          </w:tcPr>
          <w:p>
            <w:pPr>
              <w:spacing w:after="0"/>
            </w:pPr>
            <w:r>
              <w:rPr>
                <w:sz w:val="13"/>
              </w:rPr>
              <w:t>00:11.00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9ea3b692e2c962c3</w:t>
            </w:r>
          </w:p>
        </w:tc>
        <w:tc>
          <w:tcPr>
            <w:tcW w:type="dxa" w:w="1726"/>
            <w:vAlign w:val="center"/>
          </w:tcPr>
          <w:p>
            <w:pPr>
              <w:spacing w:after="0"/>
            </w:pPr>
            <w:r>
              <w:rPr>
                <w:sz w:val="12"/>
              </w:rPr>
              <w:t>9ea3b692e2c962c3</w:t>
            </w:r>
          </w:p>
        </w:tc>
      </w:tr>
      <w:tr>
        <w:tc>
          <w:tcPr>
            <w:tcW w:type="dxa" w:w="1726"/>
            <w:vAlign w:val="center"/>
          </w:tcPr>
          <w:p>
            <w:pPr>
              <w:spacing w:after="0"/>
            </w:pPr>
            <w:r>
              <w:rPr>
                <w:sz w:val="13"/>
              </w:rPr>
              <w:t>39</w:t>
            </w:r>
          </w:p>
        </w:tc>
        <w:tc>
          <w:tcPr>
            <w:tcW w:type="dxa" w:w="1726"/>
            <w:vAlign w:val="center"/>
          </w:tcPr>
          <w:p>
            <w:pPr>
              <w:spacing w:after="0"/>
            </w:pPr>
            <w:r>
              <w:rPr>
                <w:sz w:val="13"/>
              </w:rPr>
              <w:t>00:38.00</w:t>
            </w:r>
          </w:p>
        </w:tc>
        <w:tc>
          <w:tcPr>
            <w:tcW w:type="dxa" w:w="1726"/>
            <w:vAlign w:val="center"/>
          </w:tcPr>
          <w:p>
            <w:pPr>
              <w:spacing w:after="0"/>
            </w:pPr>
            <w:r>
              <w:rPr>
                <w:sz w:val="13"/>
              </w:rPr>
              <w:t>00:12.00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9ca5b4d2e2cb62c3</w:t>
            </w:r>
          </w:p>
        </w:tc>
        <w:tc>
          <w:tcPr>
            <w:tcW w:type="dxa" w:w="1726"/>
            <w:vAlign w:val="center"/>
          </w:tcPr>
          <w:p>
            <w:pPr>
              <w:spacing w:after="0"/>
            </w:pPr>
            <w:r>
              <w:rPr>
                <w:sz w:val="12"/>
              </w:rPr>
              <w:t>94a5b4d2e6cb62c3</w:t>
            </w:r>
          </w:p>
        </w:tc>
      </w:tr>
      <w:tr>
        <w:tc>
          <w:tcPr>
            <w:tcW w:type="dxa" w:w="1726"/>
            <w:vAlign w:val="center"/>
          </w:tcPr>
          <w:p>
            <w:pPr>
              <w:spacing w:after="0"/>
            </w:pPr>
            <w:r>
              <w:rPr>
                <w:sz w:val="13"/>
              </w:rPr>
              <w:t>40</w:t>
            </w:r>
          </w:p>
        </w:tc>
        <w:tc>
          <w:tcPr>
            <w:tcW w:type="dxa" w:w="1726"/>
            <w:vAlign w:val="center"/>
          </w:tcPr>
          <w:p>
            <w:pPr>
              <w:spacing w:after="0"/>
            </w:pPr>
            <w:r>
              <w:rPr>
                <w:sz w:val="13"/>
              </w:rPr>
              <w:t>00:39.00</w:t>
            </w:r>
          </w:p>
        </w:tc>
        <w:tc>
          <w:tcPr>
            <w:tcW w:type="dxa" w:w="1726"/>
            <w:vAlign w:val="center"/>
          </w:tcPr>
          <w:p>
            <w:pPr>
              <w:spacing w:after="0"/>
            </w:pPr>
            <w:r>
              <w:rPr>
                <w:sz w:val="13"/>
              </w:rPr>
              <w:t>00:13.00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9ea1b1f2e2c962c3</w:t>
            </w:r>
          </w:p>
        </w:tc>
        <w:tc>
          <w:tcPr>
            <w:tcW w:type="dxa" w:w="1726"/>
            <w:vAlign w:val="center"/>
          </w:tcPr>
          <w:p>
            <w:pPr>
              <w:spacing w:after="0"/>
            </w:pPr>
            <w:r>
              <w:rPr>
                <w:sz w:val="12"/>
              </w:rPr>
              <w:t>9ea1b1f2e2c962c3</w:t>
            </w:r>
          </w:p>
        </w:tc>
      </w:tr>
      <w:tr>
        <w:tc>
          <w:tcPr>
            <w:tcW w:type="dxa" w:w="1726"/>
            <w:vAlign w:val="center"/>
          </w:tcPr>
          <w:p>
            <w:pPr>
              <w:spacing w:after="0"/>
            </w:pPr>
            <w:r>
              <w:rPr>
                <w:sz w:val="13"/>
              </w:rPr>
              <w:t>41</w:t>
            </w:r>
          </w:p>
        </w:tc>
        <w:tc>
          <w:tcPr>
            <w:tcW w:type="dxa" w:w="1726"/>
            <w:vAlign w:val="center"/>
          </w:tcPr>
          <w:p>
            <w:pPr>
              <w:spacing w:after="0"/>
            </w:pPr>
            <w:r>
              <w:rPr>
                <w:sz w:val="13"/>
              </w:rPr>
              <w:t>00:40.00</w:t>
            </w:r>
          </w:p>
        </w:tc>
        <w:tc>
          <w:tcPr>
            <w:tcW w:type="dxa" w:w="1726"/>
            <w:vAlign w:val="center"/>
          </w:tcPr>
          <w:p>
            <w:pPr>
              <w:spacing w:after="0"/>
            </w:pPr>
            <w:r>
              <w:rPr>
                <w:sz w:val="13"/>
              </w:rPr>
              <w:t>00:10.00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efa6769aa5c94051</w:t>
            </w:r>
          </w:p>
        </w:tc>
        <w:tc>
          <w:tcPr>
            <w:tcW w:type="dxa" w:w="1726"/>
            <w:vAlign w:val="center"/>
          </w:tcPr>
          <w:p>
            <w:pPr>
              <w:spacing w:after="0"/>
            </w:pPr>
            <w:r>
              <w:rPr>
                <w:sz w:val="12"/>
              </w:rPr>
              <w:t>efa4329aa5cb4159</w:t>
            </w:r>
          </w:p>
        </w:tc>
      </w:tr>
      <w:tr>
        <w:tc>
          <w:tcPr>
            <w:tcW w:type="dxa" w:w="1726"/>
            <w:vAlign w:val="center"/>
          </w:tcPr>
          <w:p>
            <w:pPr>
              <w:spacing w:after="0"/>
            </w:pPr>
            <w:r>
              <w:rPr>
                <w:sz w:val="13"/>
              </w:rPr>
              <w:t>42</w:t>
            </w:r>
          </w:p>
        </w:tc>
        <w:tc>
          <w:tcPr>
            <w:tcW w:type="dxa" w:w="1726"/>
            <w:vAlign w:val="center"/>
          </w:tcPr>
          <w:p>
            <w:pPr>
              <w:spacing w:after="0"/>
            </w:pPr>
            <w:r>
              <w:rPr>
                <w:sz w:val="13"/>
              </w:rPr>
              <w:t>00:41.00</w:t>
            </w:r>
          </w:p>
        </w:tc>
        <w:tc>
          <w:tcPr>
            <w:tcW w:type="dxa" w:w="1726"/>
            <w:vAlign w:val="center"/>
          </w:tcPr>
          <w:p>
            <w:pPr>
              <w:spacing w:after="0"/>
            </w:pPr>
            <w:r>
              <w:rPr>
                <w:sz w:val="13"/>
              </w:rPr>
              <w:t>00:15.00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ef945a1b85c85b58</w:t>
            </w:r>
          </w:p>
        </w:tc>
        <w:tc>
          <w:tcPr>
            <w:tcW w:type="dxa" w:w="1726"/>
            <w:vAlign w:val="center"/>
          </w:tcPr>
          <w:p>
            <w:pPr>
              <w:spacing w:after="0"/>
            </w:pPr>
            <w:r>
              <w:rPr>
                <w:sz w:val="12"/>
              </w:rPr>
              <w:t>ef945a1b85c85b58</w:t>
            </w:r>
          </w:p>
        </w:tc>
      </w:tr>
      <w:tr>
        <w:tc>
          <w:tcPr>
            <w:tcW w:type="dxa" w:w="1726"/>
            <w:vAlign w:val="center"/>
          </w:tcPr>
          <w:p>
            <w:pPr>
              <w:spacing w:after="0"/>
            </w:pPr>
            <w:r>
              <w:rPr>
                <w:sz w:val="13"/>
              </w:rPr>
              <w:t>43</w:t>
            </w:r>
          </w:p>
        </w:tc>
        <w:tc>
          <w:tcPr>
            <w:tcW w:type="dxa" w:w="1726"/>
            <w:vAlign w:val="center"/>
          </w:tcPr>
          <w:p>
            <w:pPr>
              <w:spacing w:after="0"/>
            </w:pPr>
            <w:r>
              <w:rPr>
                <w:sz w:val="13"/>
              </w:rPr>
              <w:t>00:42.00</w:t>
            </w:r>
          </w:p>
        </w:tc>
        <w:tc>
          <w:tcPr>
            <w:tcW w:type="dxa" w:w="1726"/>
            <w:vAlign w:val="center"/>
          </w:tcPr>
          <w:p>
            <w:pPr>
              <w:spacing w:after="0"/>
            </w:pPr>
            <w:r>
              <w:rPr>
                <w:sz w:val="13"/>
              </w:rPr>
              <w:t>00:09.00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e7965a1b85c95958</w:t>
            </w:r>
          </w:p>
        </w:tc>
        <w:tc>
          <w:tcPr>
            <w:tcW w:type="dxa" w:w="1726"/>
            <w:vAlign w:val="center"/>
          </w:tcPr>
          <w:p>
            <w:pPr>
              <w:spacing w:after="0"/>
            </w:pPr>
            <w:r>
              <w:rPr>
                <w:sz w:val="12"/>
              </w:rPr>
              <w:t>ef965a1b85c85958</w:t>
            </w:r>
          </w:p>
        </w:tc>
      </w:tr>
      <w:tr>
        <w:tc>
          <w:tcPr>
            <w:tcW w:type="dxa" w:w="1726"/>
            <w:vAlign w:val="center"/>
          </w:tcPr>
          <w:p>
            <w:pPr>
              <w:spacing w:after="0"/>
            </w:pPr>
            <w:r>
              <w:rPr>
                <w:sz w:val="13"/>
              </w:rPr>
              <w:t>44</w:t>
            </w:r>
          </w:p>
        </w:tc>
        <w:tc>
          <w:tcPr>
            <w:tcW w:type="dxa" w:w="1726"/>
            <w:vAlign w:val="center"/>
          </w:tcPr>
          <w:p>
            <w:pPr>
              <w:spacing w:after="0"/>
            </w:pPr>
            <w:r>
              <w:rPr>
                <w:sz w:val="13"/>
              </w:rPr>
              <w:t>00:43.00</w:t>
            </w:r>
          </w:p>
        </w:tc>
        <w:tc>
          <w:tcPr>
            <w:tcW w:type="dxa" w:w="1726"/>
            <w:vAlign w:val="center"/>
          </w:tcPr>
          <w:p>
            <w:pPr>
              <w:spacing w:after="0"/>
            </w:pPr>
            <w:r>
              <w:rPr>
                <w:sz w:val="13"/>
              </w:rPr>
              <w:t>00:17.00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e7965b1b85c85958</w:t>
            </w:r>
          </w:p>
        </w:tc>
        <w:tc>
          <w:tcPr>
            <w:tcW w:type="dxa" w:w="1726"/>
            <w:vAlign w:val="center"/>
          </w:tcPr>
          <w:p>
            <w:pPr>
              <w:spacing w:after="0"/>
            </w:pPr>
            <w:r>
              <w:rPr>
                <w:sz w:val="12"/>
              </w:rPr>
              <w:t>e7965b1b85c85958</w:t>
            </w:r>
          </w:p>
        </w:tc>
      </w:tr>
      <w:tr>
        <w:tc>
          <w:tcPr>
            <w:tcW w:type="dxa" w:w="1726"/>
            <w:vAlign w:val="center"/>
          </w:tcPr>
          <w:p>
            <w:pPr>
              <w:spacing w:after="0"/>
            </w:pPr>
            <w:r>
              <w:rPr>
                <w:sz w:val="13"/>
              </w:rPr>
              <w:t>45</w:t>
            </w:r>
          </w:p>
        </w:tc>
        <w:tc>
          <w:tcPr>
            <w:tcW w:type="dxa" w:w="1726"/>
            <w:vAlign w:val="center"/>
          </w:tcPr>
          <w:p>
            <w:pPr>
              <w:spacing w:after="0"/>
            </w:pPr>
            <w:r>
              <w:rPr>
                <w:sz w:val="13"/>
              </w:rPr>
              <w:t>00:44.00</w:t>
            </w:r>
          </w:p>
        </w:tc>
        <w:tc>
          <w:tcPr>
            <w:tcW w:type="dxa" w:w="1726"/>
            <w:vAlign w:val="center"/>
          </w:tcPr>
          <w:p>
            <w:pPr>
              <w:spacing w:after="0"/>
            </w:pPr>
            <w:r>
              <w:rPr>
                <w:sz w:val="13"/>
              </w:rPr>
              <w:t>00:17.00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e7965b1b85c85958</w:t>
            </w:r>
          </w:p>
        </w:tc>
        <w:tc>
          <w:tcPr>
            <w:tcW w:type="dxa" w:w="1726"/>
            <w:vAlign w:val="center"/>
          </w:tcPr>
          <w:p>
            <w:pPr>
              <w:spacing w:after="0"/>
            </w:pPr>
            <w:r>
              <w:rPr>
                <w:sz w:val="12"/>
              </w:rPr>
              <w:t>e7965b1b85c85958</w:t>
            </w:r>
          </w:p>
        </w:tc>
      </w:tr>
      <w:tr>
        <w:tc>
          <w:tcPr>
            <w:tcW w:type="dxa" w:w="1726"/>
            <w:vAlign w:val="center"/>
          </w:tcPr>
          <w:p>
            <w:pPr>
              <w:spacing w:after="0"/>
            </w:pPr>
            <w:r>
              <w:rPr>
                <w:sz w:val="13"/>
              </w:rPr>
              <w:t>46</w:t>
            </w:r>
          </w:p>
        </w:tc>
        <w:tc>
          <w:tcPr>
            <w:tcW w:type="dxa" w:w="1726"/>
            <w:vAlign w:val="center"/>
          </w:tcPr>
          <w:p>
            <w:pPr>
              <w:spacing w:after="0"/>
            </w:pPr>
            <w:r>
              <w:rPr>
                <w:sz w:val="13"/>
              </w:rPr>
              <w:t>00:45.00</w:t>
            </w:r>
          </w:p>
        </w:tc>
        <w:tc>
          <w:tcPr>
            <w:tcW w:type="dxa" w:w="1726"/>
            <w:vAlign w:val="center"/>
          </w:tcPr>
          <w:p>
            <w:pPr>
              <w:spacing w:after="0"/>
            </w:pPr>
            <w:r>
              <w:rPr>
                <w:sz w:val="13"/>
              </w:rPr>
              <w:t>00:17.00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e7965b1b85c85958</w:t>
            </w:r>
          </w:p>
        </w:tc>
        <w:tc>
          <w:tcPr>
            <w:tcW w:type="dxa" w:w="1726"/>
            <w:vAlign w:val="center"/>
          </w:tcPr>
          <w:p>
            <w:pPr>
              <w:spacing w:after="0"/>
            </w:pPr>
            <w:r>
              <w:rPr>
                <w:sz w:val="12"/>
              </w:rPr>
              <w:t>e7965b1b85c85958</w:t>
            </w:r>
          </w:p>
        </w:tc>
      </w:tr>
      <w:tr>
        <w:tc>
          <w:tcPr>
            <w:tcW w:type="dxa" w:w="1726"/>
            <w:vAlign w:val="center"/>
          </w:tcPr>
          <w:p>
            <w:pPr>
              <w:spacing w:after="0"/>
            </w:pPr>
            <w:r>
              <w:rPr>
                <w:sz w:val="13"/>
              </w:rPr>
              <w:t>47</w:t>
            </w:r>
          </w:p>
        </w:tc>
        <w:tc>
          <w:tcPr>
            <w:tcW w:type="dxa" w:w="1726"/>
            <w:vAlign w:val="center"/>
          </w:tcPr>
          <w:p>
            <w:pPr>
              <w:spacing w:after="0"/>
            </w:pPr>
            <w:r>
              <w:rPr>
                <w:sz w:val="13"/>
              </w:rPr>
              <w:t>00:46.00</w:t>
            </w:r>
          </w:p>
        </w:tc>
        <w:tc>
          <w:tcPr>
            <w:tcW w:type="dxa" w:w="1726"/>
            <w:vAlign w:val="center"/>
          </w:tcPr>
          <w:p>
            <w:pPr>
              <w:spacing w:after="0"/>
            </w:pPr>
            <w:r>
              <w:rPr>
                <w:sz w:val="13"/>
              </w:rPr>
              <w:t>00:21.00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ca342dcb187d07da</w:t>
            </w:r>
          </w:p>
        </w:tc>
        <w:tc>
          <w:tcPr>
            <w:tcW w:type="dxa" w:w="1726"/>
            <w:vAlign w:val="center"/>
          </w:tcPr>
          <w:p>
            <w:pPr>
              <w:spacing w:after="0"/>
            </w:pPr>
            <w:r>
              <w:rPr>
                <w:sz w:val="12"/>
              </w:rPr>
              <w:t>ca342dcb187d079e</w:t>
            </w:r>
          </w:p>
        </w:tc>
      </w:tr>
      <w:tr>
        <w:tc>
          <w:tcPr>
            <w:tcW w:type="dxa" w:w="1726"/>
            <w:vAlign w:val="center"/>
          </w:tcPr>
          <w:p>
            <w:pPr>
              <w:spacing w:after="0"/>
            </w:pPr>
            <w:r>
              <w:rPr>
                <w:sz w:val="13"/>
              </w:rPr>
              <w:t>48</w:t>
            </w:r>
          </w:p>
        </w:tc>
        <w:tc>
          <w:tcPr>
            <w:tcW w:type="dxa" w:w="1726"/>
            <w:vAlign w:val="center"/>
          </w:tcPr>
          <w:p>
            <w:pPr>
              <w:spacing w:after="0"/>
            </w:pPr>
            <w:r>
              <w:rPr>
                <w:sz w:val="13"/>
              </w:rPr>
              <w:t>00:47.00</w:t>
            </w:r>
          </w:p>
        </w:tc>
        <w:tc>
          <w:tcPr>
            <w:tcW w:type="dxa" w:w="1726"/>
            <w:vAlign w:val="center"/>
          </w:tcPr>
          <w:p>
            <w:pPr>
              <w:spacing w:after="0"/>
            </w:pPr>
            <w:r>
              <w:rPr>
                <w:sz w:val="13"/>
              </w:rPr>
              <w:t>00:21.00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ca342dcb187d07da</w:t>
            </w:r>
          </w:p>
        </w:tc>
        <w:tc>
          <w:tcPr>
            <w:tcW w:type="dxa" w:w="1726"/>
            <w:vAlign w:val="center"/>
          </w:tcPr>
          <w:p>
            <w:pPr>
              <w:spacing w:after="0"/>
            </w:pPr>
            <w:r>
              <w:rPr>
                <w:sz w:val="12"/>
              </w:rPr>
              <w:t>ca342dcb187d079e</w:t>
            </w:r>
          </w:p>
        </w:tc>
      </w:tr>
      <w:tr>
        <w:tc>
          <w:tcPr>
            <w:tcW w:type="dxa" w:w="1726"/>
            <w:vAlign w:val="center"/>
          </w:tcPr>
          <w:p>
            <w:pPr>
              <w:spacing w:after="0"/>
            </w:pPr>
            <w:r>
              <w:rPr>
                <w:sz w:val="13"/>
              </w:rPr>
              <w:t>49</w:t>
            </w:r>
          </w:p>
        </w:tc>
        <w:tc>
          <w:tcPr>
            <w:tcW w:type="dxa" w:w="1726"/>
            <w:vAlign w:val="center"/>
          </w:tcPr>
          <w:p>
            <w:pPr>
              <w:spacing w:after="0"/>
            </w:pPr>
            <w:r>
              <w:rPr>
                <w:sz w:val="13"/>
              </w:rPr>
              <w:t>00:48.00</w:t>
            </w:r>
          </w:p>
        </w:tc>
        <w:tc>
          <w:tcPr>
            <w:tcW w:type="dxa" w:w="1726"/>
            <w:vAlign w:val="center"/>
          </w:tcPr>
          <w:p>
            <w:pPr>
              <w:spacing w:after="0"/>
            </w:pPr>
            <w:r>
              <w:rPr>
                <w:sz w:val="13"/>
              </w:rPr>
              <w:t>00:09.00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eb963b1ba5c84958</w:t>
            </w:r>
          </w:p>
        </w:tc>
        <w:tc>
          <w:tcPr>
            <w:tcW w:type="dxa" w:w="1726"/>
            <w:vAlign w:val="center"/>
          </w:tcPr>
          <w:p>
            <w:pPr>
              <w:spacing w:after="0"/>
            </w:pPr>
            <w:r>
              <w:rPr>
                <w:sz w:val="12"/>
              </w:rPr>
              <w:t>ef965a1b85c85958</w:t>
            </w:r>
          </w:p>
        </w:tc>
      </w:tr>
      <w:tr>
        <w:tc>
          <w:tcPr>
            <w:tcW w:type="dxa" w:w="1726"/>
            <w:vAlign w:val="center"/>
          </w:tcPr>
          <w:p>
            <w:pPr>
              <w:spacing w:after="0"/>
            </w:pPr>
            <w:r>
              <w:rPr>
                <w:sz w:val="13"/>
              </w:rPr>
              <w:t>50</w:t>
            </w:r>
          </w:p>
        </w:tc>
        <w:tc>
          <w:tcPr>
            <w:tcW w:type="dxa" w:w="1726"/>
            <w:vAlign w:val="center"/>
          </w:tcPr>
          <w:p>
            <w:pPr>
              <w:spacing w:after="0"/>
            </w:pPr>
            <w:r>
              <w:rPr>
                <w:sz w:val="13"/>
              </w:rPr>
              <w:t>00:49.00</w:t>
            </w:r>
          </w:p>
        </w:tc>
        <w:tc>
          <w:tcPr>
            <w:tcW w:type="dxa" w:w="1726"/>
            <w:vAlign w:val="center"/>
          </w:tcPr>
          <w:p>
            <w:pPr>
              <w:spacing w:after="0"/>
            </w:pPr>
            <w:r>
              <w:rPr>
                <w:sz w:val="13"/>
              </w:rPr>
              <w:t>00:09.00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ef965a1b85c85958</w:t>
            </w:r>
          </w:p>
        </w:tc>
        <w:tc>
          <w:tcPr>
            <w:tcW w:type="dxa" w:w="1726"/>
            <w:vAlign w:val="center"/>
          </w:tcPr>
          <w:p>
            <w:pPr>
              <w:spacing w:after="0"/>
            </w:pPr>
            <w:r>
              <w:rPr>
                <w:sz w:val="12"/>
              </w:rPr>
              <w:t>ef965a1b85c85958</w:t>
            </w:r>
          </w:p>
        </w:tc>
      </w:tr>
      <w:tr>
        <w:tc>
          <w:tcPr>
            <w:tcW w:type="dxa" w:w="1726"/>
            <w:vAlign w:val="center"/>
          </w:tcPr>
          <w:p>
            <w:pPr>
              <w:spacing w:after="0"/>
            </w:pPr>
            <w:r>
              <w:rPr>
                <w:sz w:val="13"/>
              </w:rPr>
              <w:t>51</w:t>
            </w:r>
          </w:p>
        </w:tc>
        <w:tc>
          <w:tcPr>
            <w:tcW w:type="dxa" w:w="1726"/>
            <w:vAlign w:val="center"/>
          </w:tcPr>
          <w:p>
            <w:pPr>
              <w:spacing w:after="0"/>
            </w:pPr>
            <w:r>
              <w:rPr>
                <w:sz w:val="13"/>
              </w:rPr>
              <w:t>00:50.00</w:t>
            </w:r>
          </w:p>
        </w:tc>
        <w:tc>
          <w:tcPr>
            <w:tcW w:type="dxa" w:w="1726"/>
            <w:vAlign w:val="center"/>
          </w:tcPr>
          <w:p>
            <w:pPr>
              <w:spacing w:after="0"/>
            </w:pPr>
            <w:r>
              <w:rPr>
                <w:sz w:val="13"/>
              </w:rPr>
              <w:t>00:17.00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e7965b1b85c85958</w:t>
            </w:r>
          </w:p>
        </w:tc>
        <w:tc>
          <w:tcPr>
            <w:tcW w:type="dxa" w:w="1726"/>
            <w:vAlign w:val="center"/>
          </w:tcPr>
          <w:p>
            <w:pPr>
              <w:spacing w:after="0"/>
            </w:pPr>
            <w:r>
              <w:rPr>
                <w:sz w:val="12"/>
              </w:rPr>
              <w:t>e7965b1b85c85958</w:t>
            </w:r>
          </w:p>
        </w:tc>
      </w:tr>
      <w:tr>
        <w:tc>
          <w:tcPr>
            <w:tcW w:type="dxa" w:w="1726"/>
            <w:vAlign w:val="center"/>
          </w:tcPr>
          <w:p>
            <w:pPr>
              <w:spacing w:after="0"/>
            </w:pPr>
            <w:r>
              <w:rPr>
                <w:sz w:val="13"/>
              </w:rPr>
              <w:t>52</w:t>
            </w:r>
          </w:p>
        </w:tc>
        <w:tc>
          <w:tcPr>
            <w:tcW w:type="dxa" w:w="1726"/>
            <w:vAlign w:val="center"/>
          </w:tcPr>
          <w:p>
            <w:pPr>
              <w:spacing w:after="0"/>
            </w:pPr>
            <w:r>
              <w:rPr>
                <w:sz w:val="13"/>
              </w:rPr>
              <w:t>00:51.00</w:t>
            </w:r>
          </w:p>
        </w:tc>
        <w:tc>
          <w:tcPr>
            <w:tcW w:type="dxa" w:w="1726"/>
            <w:vAlign w:val="center"/>
          </w:tcPr>
          <w:p>
            <w:pPr>
              <w:spacing w:after="0"/>
            </w:pPr>
            <w:r>
              <w:rPr>
                <w:sz w:val="13"/>
              </w:rPr>
              <w:t>00:25.00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ed961b1ba5c85958</w:t>
            </w:r>
          </w:p>
        </w:tc>
        <w:tc>
          <w:tcPr>
            <w:tcW w:type="dxa" w:w="1726"/>
            <w:vAlign w:val="center"/>
          </w:tcPr>
          <w:p>
            <w:pPr>
              <w:spacing w:after="0"/>
            </w:pPr>
            <w:r>
              <w:rPr>
                <w:sz w:val="12"/>
              </w:rPr>
              <w:t>ed965b1b85c85958</w:t>
            </w:r>
          </w:p>
        </w:tc>
      </w:tr>
      <w:tr>
        <w:tc>
          <w:tcPr>
            <w:tcW w:type="dxa" w:w="1726"/>
            <w:vAlign w:val="center"/>
          </w:tcPr>
          <w:p>
            <w:pPr>
              <w:spacing w:after="0"/>
            </w:pPr>
            <w:r>
              <w:rPr>
                <w:sz w:val="13"/>
              </w:rPr>
              <w:t>53</w:t>
            </w:r>
          </w:p>
        </w:tc>
        <w:tc>
          <w:tcPr>
            <w:tcW w:type="dxa" w:w="1726"/>
            <w:vAlign w:val="center"/>
          </w:tcPr>
          <w:p>
            <w:pPr>
              <w:spacing w:after="0"/>
            </w:pPr>
            <w:r>
              <w:rPr>
                <w:sz w:val="13"/>
              </w:rPr>
              <w:t>00:52.00</w:t>
            </w:r>
          </w:p>
        </w:tc>
        <w:tc>
          <w:tcPr>
            <w:tcW w:type="dxa" w:w="1726"/>
            <w:vAlign w:val="center"/>
          </w:tcPr>
          <w:p>
            <w:pPr>
              <w:spacing w:after="0"/>
            </w:pPr>
            <w:r>
              <w:rPr>
                <w:sz w:val="13"/>
              </w:rPr>
              <w:t>00:26.00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ed965a1ba5c85358</w:t>
            </w:r>
          </w:p>
        </w:tc>
        <w:tc>
          <w:tcPr>
            <w:tcW w:type="dxa" w:w="1726"/>
            <w:vAlign w:val="center"/>
          </w:tcPr>
          <w:p>
            <w:pPr>
              <w:spacing w:after="0"/>
            </w:pPr>
            <w:r>
              <w:rPr>
                <w:sz w:val="12"/>
              </w:rPr>
              <w:t>ed965a1ba5c85358</w:t>
            </w:r>
          </w:p>
        </w:tc>
      </w:tr>
      <w:tr>
        <w:tc>
          <w:tcPr>
            <w:tcW w:type="dxa" w:w="1726"/>
            <w:vAlign w:val="center"/>
          </w:tcPr>
          <w:p>
            <w:pPr>
              <w:spacing w:after="0"/>
            </w:pPr>
            <w:r>
              <w:rPr>
                <w:sz w:val="13"/>
              </w:rPr>
              <w:t>54</w:t>
            </w:r>
          </w:p>
        </w:tc>
        <w:tc>
          <w:tcPr>
            <w:tcW w:type="dxa" w:w="1726"/>
            <w:vAlign w:val="center"/>
          </w:tcPr>
          <w:p>
            <w:pPr>
              <w:spacing w:after="0"/>
            </w:pPr>
            <w:r>
              <w:rPr>
                <w:sz w:val="13"/>
              </w:rPr>
              <w:t>00:53.00</w:t>
            </w:r>
          </w:p>
        </w:tc>
        <w:tc>
          <w:tcPr>
            <w:tcW w:type="dxa" w:w="1726"/>
            <w:vAlign w:val="center"/>
          </w:tcPr>
          <w:p>
            <w:pPr>
              <w:spacing w:after="0"/>
            </w:pPr>
            <w:r>
              <w:rPr>
                <w:sz w:val="13"/>
              </w:rPr>
              <w:t>00:26.00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ed965b1ba5c85318</w:t>
            </w:r>
          </w:p>
        </w:tc>
        <w:tc>
          <w:tcPr>
            <w:tcW w:type="dxa" w:w="1726"/>
            <w:vAlign w:val="center"/>
          </w:tcPr>
          <w:p>
            <w:pPr>
              <w:spacing w:after="0"/>
            </w:pPr>
            <w:r>
              <w:rPr>
                <w:sz w:val="12"/>
              </w:rPr>
              <w:t>ed965a1ba5c85358</w:t>
            </w:r>
          </w:p>
        </w:tc>
      </w:tr>
      <w:tr>
        <w:tc>
          <w:tcPr>
            <w:tcW w:type="dxa" w:w="1726"/>
            <w:vAlign w:val="center"/>
          </w:tcPr>
          <w:p>
            <w:pPr>
              <w:spacing w:after="0"/>
            </w:pPr>
            <w:r>
              <w:rPr>
                <w:sz w:val="13"/>
              </w:rPr>
              <w:t>55</w:t>
            </w:r>
          </w:p>
        </w:tc>
        <w:tc>
          <w:tcPr>
            <w:tcW w:type="dxa" w:w="1726"/>
            <w:vAlign w:val="center"/>
          </w:tcPr>
          <w:p>
            <w:pPr>
              <w:spacing w:after="0"/>
            </w:pPr>
            <w:r>
              <w:rPr>
                <w:sz w:val="13"/>
              </w:rPr>
              <w:t>00:54.00</w:t>
            </w:r>
          </w:p>
        </w:tc>
        <w:tc>
          <w:tcPr>
            <w:tcW w:type="dxa" w:w="1726"/>
            <w:vAlign w:val="center"/>
          </w:tcPr>
          <w:p>
            <w:pPr>
              <w:spacing w:after="0"/>
            </w:pPr>
            <w:r>
              <w:rPr>
                <w:sz w:val="13"/>
              </w:rPr>
              <w:t>00:28.00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ed967a1b85c85958</w:t>
            </w:r>
          </w:p>
        </w:tc>
        <w:tc>
          <w:tcPr>
            <w:tcW w:type="dxa" w:w="1726"/>
            <w:vAlign w:val="center"/>
          </w:tcPr>
          <w:p>
            <w:pPr>
              <w:spacing w:after="0"/>
            </w:pPr>
            <w:r>
              <w:rPr>
                <w:sz w:val="12"/>
              </w:rPr>
              <w:t>ed967a1b85c85958</w:t>
            </w:r>
          </w:p>
        </w:tc>
      </w:tr>
      <w:tr>
        <w:tc>
          <w:tcPr>
            <w:tcW w:type="dxa" w:w="1726"/>
            <w:vAlign w:val="center"/>
          </w:tcPr>
          <w:p>
            <w:pPr>
              <w:spacing w:after="0"/>
            </w:pPr>
            <w:r>
              <w:rPr>
                <w:sz w:val="13"/>
              </w:rPr>
              <w:t>56</w:t>
            </w:r>
          </w:p>
        </w:tc>
        <w:tc>
          <w:tcPr>
            <w:tcW w:type="dxa" w:w="1726"/>
            <w:vAlign w:val="center"/>
          </w:tcPr>
          <w:p>
            <w:pPr>
              <w:spacing w:after="0"/>
            </w:pPr>
            <w:r>
              <w:rPr>
                <w:sz w:val="13"/>
              </w:rPr>
              <w:t>00:55.00</w:t>
            </w:r>
          </w:p>
        </w:tc>
        <w:tc>
          <w:tcPr>
            <w:tcW w:type="dxa" w:w="1726"/>
            <w:vAlign w:val="center"/>
          </w:tcPr>
          <w:p>
            <w:pPr>
              <w:spacing w:after="0"/>
            </w:pPr>
            <w:r>
              <w:rPr>
                <w:sz w:val="13"/>
              </w:rPr>
              <w:t>00:09.00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e7967a1b85c85958</w:t>
            </w:r>
          </w:p>
        </w:tc>
        <w:tc>
          <w:tcPr>
            <w:tcW w:type="dxa" w:w="1726"/>
            <w:vAlign w:val="center"/>
          </w:tcPr>
          <w:p>
            <w:pPr>
              <w:spacing w:after="0"/>
            </w:pPr>
            <w:r>
              <w:rPr>
                <w:sz w:val="12"/>
              </w:rPr>
              <w:t>ef965a1b85c85958</w:t>
            </w:r>
          </w:p>
        </w:tc>
      </w:tr>
      <w:tr>
        <w:tc>
          <w:tcPr>
            <w:tcW w:type="dxa" w:w="1726"/>
            <w:vAlign w:val="center"/>
          </w:tcPr>
          <w:p>
            <w:pPr>
              <w:spacing w:after="0"/>
            </w:pPr>
            <w:r>
              <w:rPr>
                <w:sz w:val="13"/>
              </w:rPr>
              <w:t>57</w:t>
            </w:r>
          </w:p>
        </w:tc>
        <w:tc>
          <w:tcPr>
            <w:tcW w:type="dxa" w:w="1726"/>
            <w:vAlign w:val="center"/>
          </w:tcPr>
          <w:p>
            <w:pPr>
              <w:spacing w:after="0"/>
            </w:pPr>
            <w:r>
              <w:rPr>
                <w:sz w:val="13"/>
              </w:rPr>
              <w:t>00:56.00</w:t>
            </w:r>
          </w:p>
        </w:tc>
        <w:tc>
          <w:tcPr>
            <w:tcW w:type="dxa" w:w="1726"/>
            <w:vAlign w:val="center"/>
          </w:tcPr>
          <w:p>
            <w:pPr>
              <w:spacing w:after="0"/>
            </w:pPr>
            <w:r>
              <w:rPr>
                <w:sz w:val="13"/>
              </w:rPr>
              <w:t>00:09.00</w:t>
            </w:r>
          </w:p>
        </w:tc>
        <w:tc>
          <w:tcPr>
            <w:tcW w:type="dxa" w:w="1726"/>
            <w:vAlign w:val="center"/>
          </w:tcPr>
          <w:p>
            <w:pPr>
              <w:spacing w:after="0"/>
            </w:pPr>
            <w:r>
              <w:rPr>
                <w:sz w:val="13"/>
              </w:rPr>
              <w:t>14</w:t>
            </w:r>
          </w:p>
        </w:tc>
        <w:tc>
          <w:tcPr>
            <w:tcW w:type="dxa" w:w="1726"/>
            <w:vAlign w:val="center"/>
          </w:tcPr>
          <w:p>
            <w:pPr>
              <w:spacing w:after="0"/>
            </w:pPr>
            <w:r>
              <w:rPr>
                <w:sz w:val="13"/>
              </w:rPr>
              <w:t>78.12%</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cb955817adcc485d</w:t>
            </w:r>
          </w:p>
        </w:tc>
        <w:tc>
          <w:tcPr>
            <w:tcW w:type="dxa" w:w="1726"/>
            <w:vAlign w:val="center"/>
          </w:tcPr>
          <w:p>
            <w:pPr>
              <w:spacing w:after="0"/>
            </w:pPr>
            <w:r>
              <w:rPr>
                <w:sz w:val="12"/>
              </w:rPr>
              <w:t>ef965a1b85c85958</w:t>
            </w:r>
          </w:p>
        </w:tc>
      </w:tr>
      <w:tr>
        <w:tc>
          <w:tcPr>
            <w:tcW w:type="dxa" w:w="1726"/>
            <w:vAlign w:val="center"/>
          </w:tcPr>
          <w:p>
            <w:pPr>
              <w:spacing w:after="0"/>
            </w:pPr>
            <w:r>
              <w:rPr>
                <w:sz w:val="13"/>
              </w:rPr>
              <w:t>58</w:t>
            </w:r>
          </w:p>
        </w:tc>
        <w:tc>
          <w:tcPr>
            <w:tcW w:type="dxa" w:w="1726"/>
            <w:vAlign w:val="center"/>
          </w:tcPr>
          <w:p>
            <w:pPr>
              <w:spacing w:after="0"/>
            </w:pPr>
            <w:r>
              <w:rPr>
                <w:sz w:val="13"/>
              </w:rPr>
              <w:t>00:57.00</w:t>
            </w:r>
          </w:p>
        </w:tc>
        <w:tc>
          <w:tcPr>
            <w:tcW w:type="dxa" w:w="1726"/>
            <w:vAlign w:val="center"/>
          </w:tcPr>
          <w:p>
            <w:pPr>
              <w:spacing w:after="0"/>
            </w:pPr>
            <w:r>
              <w:rPr>
                <w:sz w:val="13"/>
              </w:rPr>
              <w:t>00:34.00</w:t>
            </w:r>
          </w:p>
        </w:tc>
        <w:tc>
          <w:tcPr>
            <w:tcW w:type="dxa" w:w="1726"/>
            <w:vAlign w:val="center"/>
          </w:tcPr>
          <w:p>
            <w:pPr>
              <w:spacing w:after="0"/>
            </w:pPr>
            <w:r>
              <w:rPr>
                <w:sz w:val="13"/>
              </w:rPr>
              <w:t>8</w:t>
            </w:r>
          </w:p>
        </w:tc>
        <w:tc>
          <w:tcPr>
            <w:tcW w:type="dxa" w:w="1726"/>
            <w:vAlign w:val="center"/>
          </w:tcPr>
          <w:p>
            <w:pPr>
              <w:spacing w:after="0"/>
            </w:pPr>
            <w:r>
              <w:rPr>
                <w:sz w:val="13"/>
              </w:rPr>
              <w:t>87.50%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d3028c5708deaabf</w:t>
            </w:r>
          </w:p>
        </w:tc>
        <w:tc>
          <w:tcPr>
            <w:tcW w:type="dxa" w:w="1726"/>
            <w:vAlign w:val="center"/>
          </w:tcPr>
          <w:p>
            <w:pPr>
              <w:spacing w:after="0"/>
            </w:pPr>
            <w:r>
              <w:rPr>
                <w:sz w:val="12"/>
              </w:rPr>
              <w:t>c3528c7708dca87f</w:t>
            </w:r>
          </w:p>
        </w:tc>
      </w:tr>
      <w:tr>
        <w:tc>
          <w:tcPr>
            <w:tcW w:type="dxa" w:w="1726"/>
            <w:vAlign w:val="center"/>
          </w:tcPr>
          <w:p>
            <w:pPr>
              <w:spacing w:after="0"/>
            </w:pPr>
            <w:r>
              <w:rPr>
                <w:sz w:val="13"/>
              </w:rPr>
              <w:t>59</w:t>
            </w:r>
          </w:p>
        </w:tc>
        <w:tc>
          <w:tcPr>
            <w:tcW w:type="dxa" w:w="1726"/>
            <w:vAlign w:val="center"/>
          </w:tcPr>
          <w:p>
            <w:pPr>
              <w:spacing w:after="0"/>
            </w:pPr>
            <w:r>
              <w:rPr>
                <w:sz w:val="13"/>
              </w:rPr>
              <w:t>00:58.00</w:t>
            </w:r>
          </w:p>
        </w:tc>
        <w:tc>
          <w:tcPr>
            <w:tcW w:type="dxa" w:w="1726"/>
            <w:vAlign w:val="center"/>
          </w:tcPr>
          <w:p>
            <w:pPr>
              <w:spacing w:after="0"/>
            </w:pPr>
            <w:r>
              <w:rPr>
                <w:sz w:val="13"/>
              </w:rPr>
              <w:t>00:34.00</w:t>
            </w:r>
          </w:p>
        </w:tc>
        <w:tc>
          <w:tcPr>
            <w:tcW w:type="dxa" w:w="1726"/>
            <w:vAlign w:val="center"/>
          </w:tcPr>
          <w:p>
            <w:pPr>
              <w:spacing w:after="0"/>
            </w:pPr>
            <w:r>
              <w:rPr>
                <w:sz w:val="13"/>
              </w:rPr>
              <w:t>12</w:t>
            </w:r>
          </w:p>
        </w:tc>
        <w:tc>
          <w:tcPr>
            <w:tcW w:type="dxa" w:w="1726"/>
            <w:vAlign w:val="center"/>
          </w:tcPr>
          <w:p>
            <w:pPr>
              <w:spacing w:after="0"/>
            </w:pPr>
            <w:r>
              <w:rPr>
                <w:sz w:val="13"/>
              </w:rPr>
              <w:t>81.25%</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83f00c7708dcfe27</w:t>
            </w:r>
          </w:p>
        </w:tc>
        <w:tc>
          <w:tcPr>
            <w:tcW w:type="dxa" w:w="1726"/>
            <w:vAlign w:val="center"/>
          </w:tcPr>
          <w:p>
            <w:pPr>
              <w:spacing w:after="0"/>
            </w:pPr>
            <w:r>
              <w:rPr>
                <w:sz w:val="12"/>
              </w:rPr>
              <w:t>c3528c7708dca87f</w:t>
            </w:r>
          </w:p>
        </w:tc>
      </w:tr>
      <w:tr>
        <w:tc>
          <w:tcPr>
            <w:tcW w:type="dxa" w:w="1726"/>
            <w:vAlign w:val="center"/>
          </w:tcPr>
          <w:p>
            <w:pPr>
              <w:spacing w:after="0"/>
            </w:pPr>
            <w:r>
              <w:rPr>
                <w:sz w:val="13"/>
              </w:rPr>
              <w:t>60</w:t>
            </w:r>
          </w:p>
        </w:tc>
        <w:tc>
          <w:tcPr>
            <w:tcW w:type="dxa" w:w="1726"/>
            <w:vAlign w:val="center"/>
          </w:tcPr>
          <w:p>
            <w:pPr>
              <w:spacing w:after="0"/>
            </w:pPr>
            <w:r>
              <w:rPr>
                <w:sz w:val="13"/>
              </w:rPr>
              <w:t>00:59.00</w:t>
            </w:r>
          </w:p>
        </w:tc>
        <w:tc>
          <w:tcPr>
            <w:tcW w:type="dxa" w:w="1726"/>
            <w:vAlign w:val="center"/>
          </w:tcPr>
          <w:p>
            <w:pPr>
              <w:spacing w:after="0"/>
            </w:pPr>
            <w:r>
              <w:rPr>
                <w:sz w:val="13"/>
              </w:rPr>
              <w:t>00:06.00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e7965a1b8dc85b18</w:t>
            </w:r>
          </w:p>
        </w:tc>
        <w:tc>
          <w:tcPr>
            <w:tcW w:type="dxa" w:w="1726"/>
            <w:vAlign w:val="center"/>
          </w:tcPr>
          <w:p>
            <w:pPr>
              <w:spacing w:after="0"/>
            </w:pPr>
            <w:r>
              <w:rPr>
                <w:sz w:val="12"/>
              </w:rPr>
              <w:t>ef965a1b85c85358</w:t>
            </w:r>
          </w:p>
        </w:tc>
      </w:tr>
      <w:tr>
        <w:tc>
          <w:tcPr>
            <w:tcW w:type="dxa" w:w="1726"/>
            <w:vAlign w:val="center"/>
          </w:tcPr>
          <w:p>
            <w:pPr>
              <w:spacing w:after="0"/>
            </w:pPr>
            <w:r>
              <w:rPr>
                <w:sz w:val="13"/>
              </w:rPr>
              <w:t>61</w:t>
            </w:r>
          </w:p>
        </w:tc>
        <w:tc>
          <w:tcPr>
            <w:tcW w:type="dxa" w:w="1726"/>
            <w:vAlign w:val="center"/>
          </w:tcPr>
          <w:p>
            <w:pPr>
              <w:spacing w:after="0"/>
            </w:pPr>
            <w:r>
              <w:rPr>
                <w:sz w:val="13"/>
              </w:rPr>
              <w:t>01:00.00</w:t>
            </w:r>
          </w:p>
        </w:tc>
        <w:tc>
          <w:tcPr>
            <w:tcW w:type="dxa" w:w="1726"/>
            <w:vAlign w:val="center"/>
          </w:tcPr>
          <w:p>
            <w:pPr>
              <w:spacing w:after="0"/>
            </w:pPr>
            <w:r>
              <w:rPr>
                <w:sz w:val="13"/>
              </w:rPr>
              <w:t>00:28.00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ed967a1b85c85b18</w:t>
            </w:r>
          </w:p>
        </w:tc>
        <w:tc>
          <w:tcPr>
            <w:tcW w:type="dxa" w:w="1726"/>
            <w:vAlign w:val="center"/>
          </w:tcPr>
          <w:p>
            <w:pPr>
              <w:spacing w:after="0"/>
            </w:pPr>
            <w:r>
              <w:rPr>
                <w:sz w:val="12"/>
              </w:rPr>
              <w:t>ed967a1b85c85958</w:t>
            </w:r>
          </w:p>
        </w:tc>
      </w:tr>
      <w:tr>
        <w:tc>
          <w:tcPr>
            <w:tcW w:type="dxa" w:w="1726"/>
            <w:vAlign w:val="center"/>
          </w:tcPr>
          <w:p>
            <w:pPr>
              <w:spacing w:after="0"/>
            </w:pPr>
            <w:r>
              <w:rPr>
                <w:sz w:val="13"/>
              </w:rPr>
              <w:t>62</w:t>
            </w:r>
          </w:p>
        </w:tc>
        <w:tc>
          <w:tcPr>
            <w:tcW w:type="dxa" w:w="1726"/>
            <w:vAlign w:val="center"/>
          </w:tcPr>
          <w:p>
            <w:pPr>
              <w:spacing w:after="0"/>
            </w:pPr>
            <w:r>
              <w:rPr>
                <w:sz w:val="13"/>
              </w:rPr>
              <w:t>01:01.00</w:t>
            </w:r>
          </w:p>
        </w:tc>
        <w:tc>
          <w:tcPr>
            <w:tcW w:type="dxa" w:w="1726"/>
            <w:vAlign w:val="center"/>
          </w:tcPr>
          <w:p>
            <w:pPr>
              <w:spacing w:after="0"/>
            </w:pPr>
            <w:r>
              <w:rPr>
                <w:sz w:val="13"/>
              </w:rPr>
              <w:t>00:46.00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ed965a3b85ca5119</w:t>
            </w:r>
          </w:p>
        </w:tc>
        <w:tc>
          <w:tcPr>
            <w:tcW w:type="dxa" w:w="1726"/>
            <w:vAlign w:val="center"/>
          </w:tcPr>
          <w:p>
            <w:pPr>
              <w:spacing w:after="0"/>
            </w:pPr>
            <w:r>
              <w:rPr>
                <w:sz w:val="12"/>
              </w:rPr>
              <w:t>ed965a3b85ca5119</w:t>
            </w:r>
          </w:p>
        </w:tc>
      </w:tr>
      <w:tr>
        <w:tc>
          <w:tcPr>
            <w:tcW w:type="dxa" w:w="1726"/>
            <w:vAlign w:val="center"/>
          </w:tcPr>
          <w:p>
            <w:pPr>
              <w:spacing w:after="0"/>
            </w:pPr>
            <w:r>
              <w:rPr>
                <w:sz w:val="13"/>
              </w:rPr>
              <w:t>63</w:t>
            </w:r>
          </w:p>
        </w:tc>
        <w:tc>
          <w:tcPr>
            <w:tcW w:type="dxa" w:w="1726"/>
            <w:vAlign w:val="center"/>
          </w:tcPr>
          <w:p>
            <w:pPr>
              <w:spacing w:after="0"/>
            </w:pPr>
            <w:r>
              <w:rPr>
                <w:sz w:val="13"/>
              </w:rPr>
              <w:t>01:02.00</w:t>
            </w:r>
          </w:p>
        </w:tc>
        <w:tc>
          <w:tcPr>
            <w:tcW w:type="dxa" w:w="1726"/>
            <w:vAlign w:val="center"/>
          </w:tcPr>
          <w:p>
            <w:pPr>
              <w:spacing w:after="0"/>
            </w:pPr>
            <w:r>
              <w:rPr>
                <w:sz w:val="13"/>
              </w:rPr>
              <w:t>00:46.00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ed965a3b85ca5119</w:t>
            </w:r>
          </w:p>
        </w:tc>
        <w:tc>
          <w:tcPr>
            <w:tcW w:type="dxa" w:w="1726"/>
            <w:vAlign w:val="center"/>
          </w:tcPr>
          <w:p>
            <w:pPr>
              <w:spacing w:after="0"/>
            </w:pPr>
            <w:r>
              <w:rPr>
                <w:sz w:val="12"/>
              </w:rPr>
              <w:t>ed965a3b85ca5119</w:t>
            </w:r>
          </w:p>
        </w:tc>
      </w:tr>
      <w:tr>
        <w:tc>
          <w:tcPr>
            <w:tcW w:type="dxa" w:w="1726"/>
            <w:vAlign w:val="center"/>
          </w:tcPr>
          <w:p>
            <w:pPr>
              <w:spacing w:after="0"/>
            </w:pPr>
            <w:r>
              <w:rPr>
                <w:sz w:val="13"/>
              </w:rPr>
              <w:t>64</w:t>
            </w:r>
          </w:p>
        </w:tc>
        <w:tc>
          <w:tcPr>
            <w:tcW w:type="dxa" w:w="1726"/>
            <w:vAlign w:val="center"/>
          </w:tcPr>
          <w:p>
            <w:pPr>
              <w:spacing w:after="0"/>
            </w:pPr>
            <w:r>
              <w:rPr>
                <w:sz w:val="13"/>
              </w:rPr>
              <w:t>01:03.00</w:t>
            </w:r>
          </w:p>
        </w:tc>
        <w:tc>
          <w:tcPr>
            <w:tcW w:type="dxa" w:w="1726"/>
            <w:vAlign w:val="center"/>
          </w:tcPr>
          <w:p>
            <w:pPr>
              <w:spacing w:after="0"/>
            </w:pPr>
            <w:r>
              <w:rPr>
                <w:sz w:val="13"/>
              </w:rPr>
              <w:t>00:25.00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ed965b1b85c85958</w:t>
            </w:r>
          </w:p>
        </w:tc>
        <w:tc>
          <w:tcPr>
            <w:tcW w:type="dxa" w:w="1726"/>
            <w:vAlign w:val="center"/>
          </w:tcPr>
          <w:p>
            <w:pPr>
              <w:spacing w:after="0"/>
            </w:pPr>
            <w:r>
              <w:rPr>
                <w:sz w:val="12"/>
              </w:rPr>
              <w:t>ed965b1b85c85958</w:t>
            </w:r>
          </w:p>
        </w:tc>
      </w:tr>
      <w:tr>
        <w:tc>
          <w:tcPr>
            <w:tcW w:type="dxa" w:w="1726"/>
            <w:vAlign w:val="center"/>
          </w:tcPr>
          <w:p>
            <w:pPr>
              <w:spacing w:after="0"/>
            </w:pPr>
            <w:r>
              <w:rPr>
                <w:sz w:val="13"/>
              </w:rPr>
              <w:t>65</w:t>
            </w:r>
          </w:p>
        </w:tc>
        <w:tc>
          <w:tcPr>
            <w:tcW w:type="dxa" w:w="1726"/>
            <w:vAlign w:val="center"/>
          </w:tcPr>
          <w:p>
            <w:pPr>
              <w:spacing w:after="0"/>
            </w:pPr>
            <w:r>
              <w:rPr>
                <w:sz w:val="13"/>
              </w:rPr>
              <w:t>01:04.00</w:t>
            </w:r>
          </w:p>
        </w:tc>
        <w:tc>
          <w:tcPr>
            <w:tcW w:type="dxa" w:w="1726"/>
            <w:vAlign w:val="center"/>
          </w:tcPr>
          <w:p>
            <w:pPr>
              <w:spacing w:after="0"/>
            </w:pPr>
            <w:r>
              <w:rPr>
                <w:sz w:val="13"/>
              </w:rPr>
              <w:t>00:38.00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ed965a1b85ca5958</w:t>
            </w:r>
          </w:p>
        </w:tc>
        <w:tc>
          <w:tcPr>
            <w:tcW w:type="dxa" w:w="1726"/>
            <w:vAlign w:val="center"/>
          </w:tcPr>
          <w:p>
            <w:pPr>
              <w:spacing w:after="0"/>
            </w:pPr>
            <w:r>
              <w:rPr>
                <w:sz w:val="12"/>
              </w:rPr>
              <w:t>ed965a1b85ca5958</w:t>
            </w:r>
          </w:p>
        </w:tc>
      </w:tr>
      <w:tr>
        <w:tc>
          <w:tcPr>
            <w:tcW w:type="dxa" w:w="1726"/>
            <w:vAlign w:val="center"/>
          </w:tcPr>
          <w:p>
            <w:pPr>
              <w:spacing w:after="0"/>
            </w:pPr>
            <w:r>
              <w:rPr>
                <w:sz w:val="13"/>
              </w:rPr>
              <w:t>66</w:t>
            </w:r>
          </w:p>
        </w:tc>
        <w:tc>
          <w:tcPr>
            <w:tcW w:type="dxa" w:w="1726"/>
            <w:vAlign w:val="center"/>
          </w:tcPr>
          <w:p>
            <w:pPr>
              <w:spacing w:after="0"/>
            </w:pPr>
            <w:r>
              <w:rPr>
                <w:sz w:val="13"/>
              </w:rPr>
              <w:t>01:05.00</w:t>
            </w:r>
          </w:p>
        </w:tc>
        <w:tc>
          <w:tcPr>
            <w:tcW w:type="dxa" w:w="1726"/>
            <w:vAlign w:val="center"/>
          </w:tcPr>
          <w:p>
            <w:pPr>
              <w:spacing w:after="0"/>
            </w:pPr>
            <w:r>
              <w:rPr>
                <w:sz w:val="13"/>
              </w:rPr>
              <w:t>00:36.00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ed965a3b85c35918</w:t>
            </w:r>
          </w:p>
        </w:tc>
        <w:tc>
          <w:tcPr>
            <w:tcW w:type="dxa" w:w="1726"/>
            <w:vAlign w:val="center"/>
          </w:tcPr>
          <w:p>
            <w:pPr>
              <w:spacing w:after="0"/>
            </w:pPr>
            <w:r>
              <w:rPr>
                <w:sz w:val="12"/>
              </w:rPr>
              <w:t>ed965a3b85ca5918</w:t>
            </w:r>
          </w:p>
        </w:tc>
      </w:tr>
      <w:tr>
        <w:tc>
          <w:tcPr>
            <w:tcW w:type="dxa" w:w="1726"/>
            <w:vAlign w:val="center"/>
          </w:tcPr>
          <w:p>
            <w:pPr>
              <w:spacing w:after="0"/>
            </w:pPr>
            <w:r>
              <w:rPr>
                <w:sz w:val="13"/>
              </w:rPr>
              <w:t>67</w:t>
            </w:r>
          </w:p>
        </w:tc>
        <w:tc>
          <w:tcPr>
            <w:tcW w:type="dxa" w:w="1726"/>
            <w:vAlign w:val="center"/>
          </w:tcPr>
          <w:p>
            <w:pPr>
              <w:spacing w:after="0"/>
            </w:pPr>
            <w:r>
              <w:rPr>
                <w:sz w:val="13"/>
              </w:rPr>
              <w:t>01:06.00</w:t>
            </w:r>
          </w:p>
        </w:tc>
        <w:tc>
          <w:tcPr>
            <w:tcW w:type="dxa" w:w="1726"/>
            <w:vAlign w:val="center"/>
          </w:tcPr>
          <w:p>
            <w:pPr>
              <w:spacing w:after="0"/>
            </w:pPr>
            <w:r>
              <w:rPr>
                <w:sz w:val="13"/>
              </w:rPr>
              <w:t>00:36.00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ed965a3b85ca5918</w:t>
            </w:r>
          </w:p>
        </w:tc>
        <w:tc>
          <w:tcPr>
            <w:tcW w:type="dxa" w:w="1726"/>
            <w:vAlign w:val="center"/>
          </w:tcPr>
          <w:p>
            <w:pPr>
              <w:spacing w:after="0"/>
            </w:pPr>
            <w:r>
              <w:rPr>
                <w:sz w:val="12"/>
              </w:rPr>
              <w:t>ed965a3b85ca5918</w:t>
            </w:r>
          </w:p>
        </w:tc>
      </w:tr>
      <w:tr>
        <w:tc>
          <w:tcPr>
            <w:tcW w:type="dxa" w:w="1726"/>
            <w:vAlign w:val="center"/>
          </w:tcPr>
          <w:p>
            <w:pPr>
              <w:spacing w:after="0"/>
            </w:pPr>
            <w:r>
              <w:rPr>
                <w:sz w:val="13"/>
              </w:rPr>
              <w:t>68</w:t>
            </w:r>
          </w:p>
        </w:tc>
        <w:tc>
          <w:tcPr>
            <w:tcW w:type="dxa" w:w="1726"/>
            <w:vAlign w:val="center"/>
          </w:tcPr>
          <w:p>
            <w:pPr>
              <w:spacing w:after="0"/>
            </w:pPr>
            <w:r>
              <w:rPr>
                <w:sz w:val="13"/>
              </w:rPr>
              <w:t>01:07.00</w:t>
            </w:r>
          </w:p>
        </w:tc>
        <w:tc>
          <w:tcPr>
            <w:tcW w:type="dxa" w:w="1726"/>
            <w:vAlign w:val="center"/>
          </w:tcPr>
          <w:p>
            <w:pPr>
              <w:spacing w:after="0"/>
            </w:pPr>
            <w:r>
              <w:rPr>
                <w:sz w:val="13"/>
              </w:rPr>
              <w:t>00:54.00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ed961a1b87c85359</w:t>
            </w:r>
          </w:p>
        </w:tc>
        <w:tc>
          <w:tcPr>
            <w:tcW w:type="dxa" w:w="1726"/>
            <w:vAlign w:val="center"/>
          </w:tcPr>
          <w:p>
            <w:pPr>
              <w:spacing w:after="0"/>
            </w:pPr>
            <w:r>
              <w:rPr>
                <w:sz w:val="12"/>
              </w:rPr>
              <w:t>ed961a3b87c85319</w:t>
            </w:r>
          </w:p>
        </w:tc>
      </w:tr>
      <w:tr>
        <w:tc>
          <w:tcPr>
            <w:tcW w:type="dxa" w:w="1726"/>
            <w:vAlign w:val="center"/>
          </w:tcPr>
          <w:p>
            <w:pPr>
              <w:spacing w:after="0"/>
            </w:pPr>
            <w:r>
              <w:rPr>
                <w:sz w:val="13"/>
              </w:rPr>
              <w:t>69</w:t>
            </w:r>
          </w:p>
        </w:tc>
        <w:tc>
          <w:tcPr>
            <w:tcW w:type="dxa" w:w="1726"/>
            <w:vAlign w:val="center"/>
          </w:tcPr>
          <w:p>
            <w:pPr>
              <w:spacing w:after="0"/>
            </w:pPr>
            <w:r>
              <w:rPr>
                <w:sz w:val="13"/>
              </w:rPr>
              <w:t>01:08.00</w:t>
            </w:r>
          </w:p>
        </w:tc>
        <w:tc>
          <w:tcPr>
            <w:tcW w:type="dxa" w:w="1726"/>
            <w:vAlign w:val="center"/>
          </w:tcPr>
          <w:p>
            <w:pPr>
              <w:spacing w:after="0"/>
            </w:pPr>
            <w:r>
              <w:rPr>
                <w:sz w:val="13"/>
              </w:rPr>
              <w:t>00:41.00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ed963a3b87c85318</w:t>
            </w:r>
          </w:p>
        </w:tc>
        <w:tc>
          <w:tcPr>
            <w:tcW w:type="dxa" w:w="1726"/>
            <w:vAlign w:val="center"/>
          </w:tcPr>
          <w:p>
            <w:pPr>
              <w:spacing w:after="0"/>
            </w:pPr>
            <w:r>
              <w:rPr>
                <w:sz w:val="12"/>
              </w:rPr>
              <w:t>ed963a3b87c85318</w:t>
            </w:r>
          </w:p>
        </w:tc>
      </w:tr>
      <w:tr>
        <w:tc>
          <w:tcPr>
            <w:tcW w:type="dxa" w:w="1726"/>
            <w:vAlign w:val="center"/>
          </w:tcPr>
          <w:p>
            <w:pPr>
              <w:spacing w:after="0"/>
            </w:pPr>
            <w:r>
              <w:rPr>
                <w:sz w:val="13"/>
              </w:rPr>
              <w:t>70</w:t>
            </w:r>
          </w:p>
        </w:tc>
        <w:tc>
          <w:tcPr>
            <w:tcW w:type="dxa" w:w="1726"/>
            <w:vAlign w:val="center"/>
          </w:tcPr>
          <w:p>
            <w:pPr>
              <w:spacing w:after="0"/>
            </w:pPr>
            <w:r>
              <w:rPr>
                <w:sz w:val="13"/>
              </w:rPr>
              <w:t>01:09.00</w:t>
            </w:r>
          </w:p>
        </w:tc>
        <w:tc>
          <w:tcPr>
            <w:tcW w:type="dxa" w:w="1726"/>
            <w:vAlign w:val="center"/>
          </w:tcPr>
          <w:p>
            <w:pPr>
              <w:spacing w:after="0"/>
            </w:pPr>
            <w:r>
              <w:rPr>
                <w:sz w:val="13"/>
              </w:rPr>
              <w:t>00:31.00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ed9c3a3b87c85318</w:t>
            </w:r>
          </w:p>
        </w:tc>
        <w:tc>
          <w:tcPr>
            <w:tcW w:type="dxa" w:w="1726"/>
            <w:vAlign w:val="center"/>
          </w:tcPr>
          <w:p>
            <w:pPr>
              <w:spacing w:after="0"/>
            </w:pPr>
            <w:r>
              <w:rPr>
                <w:sz w:val="12"/>
              </w:rPr>
              <w:t>ed9c3a3b87c85318</w:t>
            </w:r>
          </w:p>
        </w:tc>
      </w:tr>
      <w:tr>
        <w:tc>
          <w:tcPr>
            <w:tcW w:type="dxa" w:w="1726"/>
            <w:vAlign w:val="center"/>
          </w:tcPr>
          <w:p>
            <w:pPr>
              <w:spacing w:after="0"/>
            </w:pPr>
            <w:r>
              <w:rPr>
                <w:sz w:val="13"/>
              </w:rPr>
              <w:t>71</w:t>
            </w:r>
          </w:p>
        </w:tc>
        <w:tc>
          <w:tcPr>
            <w:tcW w:type="dxa" w:w="1726"/>
            <w:vAlign w:val="center"/>
          </w:tcPr>
          <w:p>
            <w:pPr>
              <w:spacing w:after="0"/>
            </w:pPr>
            <w:r>
              <w:rPr>
                <w:sz w:val="13"/>
              </w:rPr>
              <w:t>01:10.00</w:t>
            </w:r>
          </w:p>
        </w:tc>
        <w:tc>
          <w:tcPr>
            <w:tcW w:type="dxa" w:w="1726"/>
            <w:vAlign w:val="center"/>
          </w:tcPr>
          <w:p>
            <w:pPr>
              <w:spacing w:after="0"/>
            </w:pPr>
            <w:r>
              <w:rPr>
                <w:sz w:val="13"/>
              </w:rPr>
              <w:t>00:44.00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ed961a3b85ca5319</w:t>
            </w:r>
          </w:p>
        </w:tc>
        <w:tc>
          <w:tcPr>
            <w:tcW w:type="dxa" w:w="1726"/>
            <w:vAlign w:val="center"/>
          </w:tcPr>
          <w:p>
            <w:pPr>
              <w:spacing w:after="0"/>
            </w:pPr>
            <w:r>
              <w:rPr>
                <w:sz w:val="12"/>
              </w:rPr>
              <w:t>ed961a3b85ca5319</w:t>
            </w:r>
          </w:p>
        </w:tc>
      </w:tr>
      <w:tr>
        <w:tc>
          <w:tcPr>
            <w:tcW w:type="dxa" w:w="1726"/>
            <w:vAlign w:val="center"/>
          </w:tcPr>
          <w:p>
            <w:pPr>
              <w:spacing w:after="0"/>
            </w:pPr>
            <w:r>
              <w:rPr>
                <w:sz w:val="13"/>
              </w:rPr>
              <w:t>72</w:t>
            </w:r>
          </w:p>
        </w:tc>
        <w:tc>
          <w:tcPr>
            <w:tcW w:type="dxa" w:w="1726"/>
            <w:vAlign w:val="center"/>
          </w:tcPr>
          <w:p>
            <w:pPr>
              <w:spacing w:after="0"/>
            </w:pPr>
            <w:r>
              <w:rPr>
                <w:sz w:val="13"/>
              </w:rPr>
              <w:t>01:11.00</w:t>
            </w:r>
          </w:p>
        </w:tc>
        <w:tc>
          <w:tcPr>
            <w:tcW w:type="dxa" w:w="1726"/>
            <w:vAlign w:val="center"/>
          </w:tcPr>
          <w:p>
            <w:pPr>
              <w:spacing w:after="0"/>
            </w:pPr>
            <w:r>
              <w:rPr>
                <w:sz w:val="13"/>
              </w:rPr>
              <w:t>00:51.00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ed965a3b85c85319</w:t>
            </w:r>
          </w:p>
        </w:tc>
        <w:tc>
          <w:tcPr>
            <w:tcW w:type="dxa" w:w="1726"/>
            <w:vAlign w:val="center"/>
          </w:tcPr>
          <w:p>
            <w:pPr>
              <w:spacing w:after="0"/>
            </w:pPr>
            <w:r>
              <w:rPr>
                <w:sz w:val="12"/>
              </w:rPr>
              <w:t>ed965a3b85c85319</w:t>
            </w:r>
          </w:p>
        </w:tc>
      </w:tr>
      <w:tr>
        <w:tc>
          <w:tcPr>
            <w:tcW w:type="dxa" w:w="1726"/>
            <w:vAlign w:val="center"/>
          </w:tcPr>
          <w:p>
            <w:pPr>
              <w:spacing w:after="0"/>
            </w:pPr>
            <w:r>
              <w:rPr>
                <w:sz w:val="13"/>
              </w:rPr>
              <w:t>73</w:t>
            </w:r>
          </w:p>
        </w:tc>
        <w:tc>
          <w:tcPr>
            <w:tcW w:type="dxa" w:w="1726"/>
            <w:vAlign w:val="center"/>
          </w:tcPr>
          <w:p>
            <w:pPr>
              <w:spacing w:after="0"/>
            </w:pPr>
            <w:r>
              <w:rPr>
                <w:sz w:val="13"/>
              </w:rPr>
              <w:t>01:12.00</w:t>
            </w:r>
          </w:p>
        </w:tc>
        <w:tc>
          <w:tcPr>
            <w:tcW w:type="dxa" w:w="1726"/>
            <w:vAlign w:val="center"/>
          </w:tcPr>
          <w:p>
            <w:pPr>
              <w:spacing w:after="0"/>
            </w:pPr>
            <w:r>
              <w:rPr>
                <w:sz w:val="13"/>
              </w:rPr>
              <w:t>00:51.00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ed965a3b85c85319</w:t>
            </w:r>
          </w:p>
        </w:tc>
        <w:tc>
          <w:tcPr>
            <w:tcW w:type="dxa" w:w="1726"/>
            <w:vAlign w:val="center"/>
          </w:tcPr>
          <w:p>
            <w:pPr>
              <w:spacing w:after="0"/>
            </w:pPr>
            <w:r>
              <w:rPr>
                <w:sz w:val="12"/>
              </w:rPr>
              <w:t>ed965a3b85c85319</w:t>
            </w:r>
          </w:p>
        </w:tc>
      </w:tr>
      <w:tr>
        <w:tc>
          <w:tcPr>
            <w:tcW w:type="dxa" w:w="1726"/>
            <w:vAlign w:val="center"/>
          </w:tcPr>
          <w:p>
            <w:pPr>
              <w:spacing w:after="0"/>
            </w:pPr>
            <w:r>
              <w:rPr>
                <w:sz w:val="13"/>
              </w:rPr>
              <w:t>74</w:t>
            </w:r>
          </w:p>
        </w:tc>
        <w:tc>
          <w:tcPr>
            <w:tcW w:type="dxa" w:w="1726"/>
            <w:vAlign w:val="center"/>
          </w:tcPr>
          <w:p>
            <w:pPr>
              <w:spacing w:after="0"/>
            </w:pPr>
            <w:r>
              <w:rPr>
                <w:sz w:val="13"/>
              </w:rPr>
              <w:t>01:13.00</w:t>
            </w:r>
          </w:p>
        </w:tc>
        <w:tc>
          <w:tcPr>
            <w:tcW w:type="dxa" w:w="1726"/>
            <w:vAlign w:val="center"/>
          </w:tcPr>
          <w:p>
            <w:pPr>
              <w:spacing w:after="0"/>
            </w:pPr>
            <w:r>
              <w:rPr>
                <w:sz w:val="13"/>
              </w:rPr>
              <w:t>00:47.00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ed965a3b87c85318</w:t>
            </w:r>
          </w:p>
        </w:tc>
        <w:tc>
          <w:tcPr>
            <w:tcW w:type="dxa" w:w="1726"/>
            <w:vAlign w:val="center"/>
          </w:tcPr>
          <w:p>
            <w:pPr>
              <w:spacing w:after="0"/>
            </w:pPr>
            <w:r>
              <w:rPr>
                <w:sz w:val="12"/>
              </w:rPr>
              <w:t>ed965a3b87c85318</w:t>
            </w:r>
          </w:p>
        </w:tc>
      </w:tr>
      <w:tr>
        <w:tc>
          <w:tcPr>
            <w:tcW w:type="dxa" w:w="1726"/>
            <w:vAlign w:val="center"/>
          </w:tcPr>
          <w:p>
            <w:pPr>
              <w:spacing w:after="0"/>
            </w:pPr>
            <w:r>
              <w:rPr>
                <w:sz w:val="13"/>
              </w:rPr>
              <w:t>75</w:t>
            </w:r>
          </w:p>
        </w:tc>
        <w:tc>
          <w:tcPr>
            <w:tcW w:type="dxa" w:w="1726"/>
            <w:vAlign w:val="center"/>
          </w:tcPr>
          <w:p>
            <w:pPr>
              <w:spacing w:after="0"/>
            </w:pPr>
            <w:r>
              <w:rPr>
                <w:sz w:val="13"/>
              </w:rPr>
              <w:t>01:14.00</w:t>
            </w:r>
          </w:p>
        </w:tc>
        <w:tc>
          <w:tcPr>
            <w:tcW w:type="dxa" w:w="1726"/>
            <w:vAlign w:val="center"/>
          </w:tcPr>
          <w:p>
            <w:pPr>
              <w:spacing w:after="0"/>
            </w:pPr>
            <w:r>
              <w:rPr>
                <w:sz w:val="13"/>
              </w:rPr>
              <w:t>00:47.00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ed965a1b87c85319</w:t>
            </w:r>
          </w:p>
        </w:tc>
        <w:tc>
          <w:tcPr>
            <w:tcW w:type="dxa" w:w="1726"/>
            <w:vAlign w:val="center"/>
          </w:tcPr>
          <w:p>
            <w:pPr>
              <w:spacing w:after="0"/>
            </w:pPr>
            <w:r>
              <w:rPr>
                <w:sz w:val="12"/>
              </w:rPr>
              <w:t>ed965a3b87c85318</w:t>
            </w:r>
          </w:p>
        </w:tc>
      </w:tr>
      <w:tr>
        <w:tc>
          <w:tcPr>
            <w:tcW w:type="dxa" w:w="1726"/>
            <w:vAlign w:val="center"/>
          </w:tcPr>
          <w:p>
            <w:pPr>
              <w:spacing w:after="0"/>
            </w:pPr>
            <w:r>
              <w:rPr>
                <w:sz w:val="13"/>
              </w:rPr>
              <w:t>76</w:t>
            </w:r>
          </w:p>
        </w:tc>
        <w:tc>
          <w:tcPr>
            <w:tcW w:type="dxa" w:w="1726"/>
            <w:vAlign w:val="center"/>
          </w:tcPr>
          <w:p>
            <w:pPr>
              <w:spacing w:after="0"/>
            </w:pPr>
            <w:r>
              <w:rPr>
                <w:sz w:val="13"/>
              </w:rPr>
              <w:t>01:15.00</w:t>
            </w:r>
          </w:p>
        </w:tc>
        <w:tc>
          <w:tcPr>
            <w:tcW w:type="dxa" w:w="1726"/>
            <w:vAlign w:val="center"/>
          </w:tcPr>
          <w:p>
            <w:pPr>
              <w:spacing w:after="0"/>
            </w:pPr>
            <w:r>
              <w:rPr>
                <w:sz w:val="13"/>
              </w:rPr>
              <w:t>00:47.00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ed965a3b87c85318</w:t>
            </w:r>
          </w:p>
        </w:tc>
        <w:tc>
          <w:tcPr>
            <w:tcW w:type="dxa" w:w="1726"/>
            <w:vAlign w:val="center"/>
          </w:tcPr>
          <w:p>
            <w:pPr>
              <w:spacing w:after="0"/>
            </w:pPr>
            <w:r>
              <w:rPr>
                <w:sz w:val="12"/>
              </w:rPr>
              <w:t>ed965a3b87c85318</w:t>
            </w:r>
          </w:p>
        </w:tc>
      </w:tr>
      <w:tr>
        <w:tc>
          <w:tcPr>
            <w:tcW w:type="dxa" w:w="1726"/>
            <w:vAlign w:val="center"/>
          </w:tcPr>
          <w:p>
            <w:pPr>
              <w:spacing w:after="0"/>
            </w:pPr>
            <w:r>
              <w:rPr>
                <w:sz w:val="13"/>
              </w:rPr>
              <w:t>77</w:t>
            </w:r>
          </w:p>
        </w:tc>
        <w:tc>
          <w:tcPr>
            <w:tcW w:type="dxa" w:w="1726"/>
            <w:vAlign w:val="center"/>
          </w:tcPr>
          <w:p>
            <w:pPr>
              <w:spacing w:after="0"/>
            </w:pPr>
            <w:r>
              <w:rPr>
                <w:sz w:val="13"/>
              </w:rPr>
              <w:t>01:16.00</w:t>
            </w:r>
          </w:p>
        </w:tc>
        <w:tc>
          <w:tcPr>
            <w:tcW w:type="dxa" w:w="1726"/>
            <w:vAlign w:val="center"/>
          </w:tcPr>
          <w:p>
            <w:pPr>
              <w:spacing w:after="0"/>
            </w:pPr>
            <w:r>
              <w:rPr>
                <w:sz w:val="13"/>
              </w:rPr>
              <w:t>01:16.00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fdf9f0c0a3c5a2c0</w:t>
            </w:r>
          </w:p>
        </w:tc>
        <w:tc>
          <w:tcPr>
            <w:tcW w:type="dxa" w:w="1726"/>
            <w:vAlign w:val="center"/>
          </w:tcPr>
          <w:p>
            <w:pPr>
              <w:spacing w:after="0"/>
            </w:pPr>
            <w:r>
              <w:rPr>
                <w:sz w:val="12"/>
              </w:rPr>
              <w:t>fdfdf0c083d5a0c0</w:t>
            </w:r>
          </w:p>
        </w:tc>
      </w:tr>
      <w:tr>
        <w:tc>
          <w:tcPr>
            <w:tcW w:type="dxa" w:w="1726"/>
            <w:vAlign w:val="center"/>
          </w:tcPr>
          <w:p>
            <w:pPr>
              <w:spacing w:after="0"/>
            </w:pPr>
            <w:r>
              <w:rPr>
                <w:sz w:val="13"/>
              </w:rPr>
              <w:t>78</w:t>
            </w:r>
          </w:p>
        </w:tc>
        <w:tc>
          <w:tcPr>
            <w:tcW w:type="dxa" w:w="1726"/>
            <w:vAlign w:val="center"/>
          </w:tcPr>
          <w:p>
            <w:pPr>
              <w:spacing w:after="0"/>
            </w:pPr>
            <w:r>
              <w:rPr>
                <w:sz w:val="13"/>
              </w:rPr>
              <w:t>01:17.00</w:t>
            </w:r>
          </w:p>
        </w:tc>
        <w:tc>
          <w:tcPr>
            <w:tcW w:type="dxa" w:w="1726"/>
            <w:vAlign w:val="center"/>
          </w:tcPr>
          <w:p>
            <w:pPr>
              <w:spacing w:after="0"/>
            </w:pPr>
            <w:r>
              <w:rPr>
                <w:sz w:val="13"/>
              </w:rPr>
              <w:t>01:17.00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defc6192886cb293</w:t>
            </w:r>
          </w:p>
        </w:tc>
        <w:tc>
          <w:tcPr>
            <w:tcW w:type="dxa" w:w="1726"/>
            <w:vAlign w:val="center"/>
          </w:tcPr>
          <w:p>
            <w:pPr>
              <w:spacing w:after="0"/>
            </w:pPr>
            <w:r>
              <w:rPr>
                <w:sz w:val="12"/>
              </w:rPr>
              <w:t>defc6192886cb293</w:t>
            </w:r>
          </w:p>
        </w:tc>
      </w:tr>
      <w:tr>
        <w:tc>
          <w:tcPr>
            <w:tcW w:type="dxa" w:w="1726"/>
            <w:vAlign w:val="center"/>
          </w:tcPr>
          <w:p>
            <w:pPr>
              <w:spacing w:after="0"/>
            </w:pPr>
            <w:r>
              <w:rPr>
                <w:sz w:val="13"/>
              </w:rPr>
              <w:t>79</w:t>
            </w:r>
          </w:p>
        </w:tc>
        <w:tc>
          <w:tcPr>
            <w:tcW w:type="dxa" w:w="1726"/>
            <w:vAlign w:val="center"/>
          </w:tcPr>
          <w:p>
            <w:pPr>
              <w:spacing w:after="0"/>
            </w:pPr>
            <w:r>
              <w:rPr>
                <w:sz w:val="13"/>
              </w:rPr>
              <w:t>01:18.00</w:t>
            </w:r>
          </w:p>
        </w:tc>
        <w:tc>
          <w:tcPr>
            <w:tcW w:type="dxa" w:w="1726"/>
            <w:vAlign w:val="center"/>
          </w:tcPr>
          <w:p>
            <w:pPr>
              <w:spacing w:after="0"/>
            </w:pPr>
            <w:r>
              <w:rPr>
                <w:sz w:val="13"/>
              </w:rPr>
              <w:t>01:17.00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defc6192886cb293</w:t>
            </w:r>
          </w:p>
        </w:tc>
        <w:tc>
          <w:tcPr>
            <w:tcW w:type="dxa" w:w="1726"/>
            <w:vAlign w:val="center"/>
          </w:tcPr>
          <w:p>
            <w:pPr>
              <w:spacing w:after="0"/>
            </w:pPr>
            <w:r>
              <w:rPr>
                <w:sz w:val="12"/>
              </w:rPr>
              <w:t>defc6192886cb293</w:t>
            </w:r>
          </w:p>
        </w:tc>
      </w:tr>
      <w:tr>
        <w:tc>
          <w:tcPr>
            <w:tcW w:type="dxa" w:w="1726"/>
            <w:vAlign w:val="center"/>
          </w:tcPr>
          <w:p>
            <w:pPr>
              <w:spacing w:after="0"/>
            </w:pPr>
            <w:r>
              <w:rPr>
                <w:sz w:val="13"/>
              </w:rPr>
              <w:t>80</w:t>
            </w:r>
          </w:p>
        </w:tc>
        <w:tc>
          <w:tcPr>
            <w:tcW w:type="dxa" w:w="1726"/>
            <w:vAlign w:val="center"/>
          </w:tcPr>
          <w:p>
            <w:pPr>
              <w:spacing w:after="0"/>
            </w:pPr>
            <w:r>
              <w:rPr>
                <w:sz w:val="13"/>
              </w:rPr>
              <w:t>01:19.00</w:t>
            </w:r>
          </w:p>
        </w:tc>
        <w:tc>
          <w:tcPr>
            <w:tcW w:type="dxa" w:w="1726"/>
            <w:vAlign w:val="center"/>
          </w:tcPr>
          <w:p>
            <w:pPr>
              <w:spacing w:after="0"/>
            </w:pPr>
            <w:r>
              <w:rPr>
                <w:sz w:val="13"/>
              </w:rPr>
              <w:t>01:19.00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dff961c09ae12586</w:t>
            </w:r>
          </w:p>
        </w:tc>
        <w:tc>
          <w:tcPr>
            <w:tcW w:type="dxa" w:w="1726"/>
            <w:vAlign w:val="center"/>
          </w:tcPr>
          <w:p>
            <w:pPr>
              <w:spacing w:after="0"/>
            </w:pPr>
            <w:r>
              <w:rPr>
                <w:sz w:val="12"/>
              </w:rPr>
              <w:t>dff961c09ae12592</w:t>
            </w:r>
          </w:p>
        </w:tc>
      </w:tr>
      <w:tr>
        <w:tc>
          <w:tcPr>
            <w:tcW w:type="dxa" w:w="1726"/>
            <w:vAlign w:val="center"/>
          </w:tcPr>
          <w:p>
            <w:pPr>
              <w:spacing w:after="0"/>
            </w:pPr>
            <w:r>
              <w:rPr>
                <w:sz w:val="13"/>
              </w:rPr>
              <w:t>81</w:t>
            </w:r>
          </w:p>
        </w:tc>
        <w:tc>
          <w:tcPr>
            <w:tcW w:type="dxa" w:w="1726"/>
            <w:vAlign w:val="center"/>
          </w:tcPr>
          <w:p>
            <w:pPr>
              <w:spacing w:after="0"/>
            </w:pPr>
            <w:r>
              <w:rPr>
                <w:sz w:val="13"/>
              </w:rPr>
              <w:t>01:20.00</w:t>
            </w:r>
          </w:p>
        </w:tc>
        <w:tc>
          <w:tcPr>
            <w:tcW w:type="dxa" w:w="1726"/>
            <w:vAlign w:val="center"/>
          </w:tcPr>
          <w:p>
            <w:pPr>
              <w:spacing w:after="0"/>
            </w:pPr>
            <w:r>
              <w:rPr>
                <w:sz w:val="13"/>
              </w:rPr>
              <w:t>01:20.00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def865c29ae16582</w:t>
            </w:r>
          </w:p>
        </w:tc>
        <w:tc>
          <w:tcPr>
            <w:tcW w:type="dxa" w:w="1726"/>
            <w:vAlign w:val="center"/>
          </w:tcPr>
          <w:p>
            <w:pPr>
              <w:spacing w:after="0"/>
            </w:pPr>
            <w:r>
              <w:rPr>
                <w:sz w:val="12"/>
              </w:rPr>
              <w:t>def865c29ae16582</w:t>
            </w:r>
          </w:p>
        </w:tc>
      </w:tr>
      <w:tr>
        <w:tc>
          <w:tcPr>
            <w:tcW w:type="dxa" w:w="1726"/>
            <w:vAlign w:val="center"/>
          </w:tcPr>
          <w:p>
            <w:pPr>
              <w:spacing w:after="0"/>
            </w:pPr>
            <w:r>
              <w:rPr>
                <w:sz w:val="13"/>
              </w:rPr>
              <w:t>82</w:t>
            </w:r>
          </w:p>
        </w:tc>
        <w:tc>
          <w:tcPr>
            <w:tcW w:type="dxa" w:w="1726"/>
            <w:vAlign w:val="center"/>
          </w:tcPr>
          <w:p>
            <w:pPr>
              <w:spacing w:after="0"/>
            </w:pPr>
            <w:r>
              <w:rPr>
                <w:sz w:val="13"/>
              </w:rPr>
              <w:t>01:21.00</w:t>
            </w:r>
          </w:p>
        </w:tc>
        <w:tc>
          <w:tcPr>
            <w:tcW w:type="dxa" w:w="1726"/>
            <w:vAlign w:val="center"/>
          </w:tcPr>
          <w:p>
            <w:pPr>
              <w:spacing w:after="0"/>
            </w:pPr>
            <w:r>
              <w:rPr>
                <w:sz w:val="13"/>
              </w:rPr>
              <w:t>01:20.00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def865c29ae16582</w:t>
            </w:r>
          </w:p>
        </w:tc>
        <w:tc>
          <w:tcPr>
            <w:tcW w:type="dxa" w:w="1726"/>
            <w:vAlign w:val="center"/>
          </w:tcPr>
          <w:p>
            <w:pPr>
              <w:spacing w:after="0"/>
            </w:pPr>
            <w:r>
              <w:rPr>
                <w:sz w:val="12"/>
              </w:rPr>
              <w:t>def865c29ae16582</w:t>
            </w:r>
          </w:p>
        </w:tc>
      </w:tr>
    </w:tbl>
    <w:p>
      <w:pPr>
        <w:pStyle w:val="Heading1"/>
      </w:pPr>
      <w:r>
        <w:t>5. AI Manipulated: Timestamp Fingerprint Map</w:t>
      </w:r>
    </w:p>
    <w:tbl>
      <w:tblPr>
        <w:tblStyle w:val="TableGrid"/>
        <w:tblW w:type="auto" w:w="0"/>
        <w:jc w:val="center"/>
        <w:tblLook w:firstColumn="1" w:firstRow="1" w:lastColumn="0" w:lastRow="0" w:noHBand="0" w:noVBand="1" w:val="04A0"/>
      </w:tblPr>
      <w:tblGrid>
        <w:gridCol w:w="1726"/>
        <w:gridCol w:w="1726"/>
        <w:gridCol w:w="1726"/>
        <w:gridCol w:w="1726"/>
        <w:gridCol w:w="1726"/>
        <w:gridCol w:w="1726"/>
        <w:gridCol w:w="1726"/>
        <w:gridCol w:w="1726"/>
        <w:gridCol w:w="1726"/>
      </w:tblGrid>
      <w:tr>
        <w:trPr>
          <w:tblHeader w:val="true"/>
        </w:trPr>
        <w:tc>
          <w:tcPr>
            <w:tcW w:type="dxa" w:w="1726"/>
          </w:tcPr>
          <w:p>
            <w:r>
              <w:t>#</w:t>
            </w:r>
          </w:p>
        </w:tc>
        <w:tc>
          <w:tcPr>
            <w:tcW w:type="dxa" w:w="1726"/>
          </w:tcPr>
          <w:p>
            <w:r>
              <w:t>Candidate Time</w:t>
            </w:r>
          </w:p>
        </w:tc>
        <w:tc>
          <w:tcPr>
            <w:tcW w:type="dxa" w:w="1726"/>
          </w:tcPr>
          <w:p>
            <w:r>
              <w:t>Original Match</w:t>
            </w:r>
          </w:p>
        </w:tc>
        <w:tc>
          <w:tcPr>
            <w:tcW w:type="dxa" w:w="1726"/>
          </w:tcPr>
          <w:p>
            <w:r>
              <w:t>Ham. Dist.</w:t>
            </w:r>
          </w:p>
        </w:tc>
        <w:tc>
          <w:tcPr>
            <w:tcW w:type="dxa" w:w="1726"/>
          </w:tcPr>
          <w:p>
            <w:r>
              <w:t>Similarity</w:t>
            </w:r>
          </w:p>
        </w:tc>
        <w:tc>
          <w:tcPr>
            <w:tcW w:type="dxa" w:w="1726"/>
          </w:tcPr>
          <w:p>
            <w:r>
              <w:t>Robust</w:t>
            </w:r>
          </w:p>
        </w:tc>
        <w:tc>
          <w:tcPr>
            <w:tcW w:type="dxa" w:w="1726"/>
          </w:tcPr>
          <w:p>
            <w:r>
              <w:t>Mapping</w:t>
            </w:r>
          </w:p>
        </w:tc>
        <w:tc>
          <w:tcPr>
            <w:tcW w:type="dxa" w:w="1726"/>
          </w:tcPr>
          <w:p>
            <w:r>
              <w:t>Candidate pHash</w:t>
            </w:r>
          </w:p>
        </w:tc>
        <w:tc>
          <w:tcPr>
            <w:tcW w:type="dxa" w:w="1726"/>
          </w:tcPr>
          <w:p>
            <w:r>
              <w:t>Original pHash</w:t>
            </w:r>
          </w:p>
        </w:tc>
      </w:tr>
      <w:tr>
        <w:tc>
          <w:tcPr>
            <w:tcW w:type="dxa" w:w="1726"/>
            <w:vAlign w:val="center"/>
          </w:tcPr>
          <w:p>
            <w:pPr>
              <w:spacing w:after="0"/>
            </w:pPr>
            <w:r>
              <w:rPr>
                <w:sz w:val="13"/>
              </w:rPr>
              <w:t>1</w:t>
            </w:r>
          </w:p>
        </w:tc>
        <w:tc>
          <w:tcPr>
            <w:tcW w:type="dxa" w:w="1726"/>
            <w:vAlign w:val="center"/>
          </w:tcPr>
          <w:p>
            <w:pPr>
              <w:spacing w:after="0"/>
            </w:pPr>
            <w:r>
              <w:rPr>
                <w:sz w:val="13"/>
              </w:rPr>
              <w:t>00:00.00</w:t>
            </w:r>
          </w:p>
        </w:tc>
        <w:tc>
          <w:tcPr>
            <w:tcW w:type="dxa" w:w="1726"/>
            <w:vAlign w:val="center"/>
          </w:tcPr>
          <w:p>
            <w:pPr>
              <w:spacing w:after="0"/>
            </w:pPr>
            <w:r>
              <w:rPr>
                <w:sz w:val="13"/>
              </w:rPr>
              <w:t>00:00.00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Start</w:t>
            </w:r>
          </w:p>
        </w:tc>
        <w:tc>
          <w:tcPr>
            <w:tcW w:type="dxa" w:w="1726"/>
            <w:vAlign w:val="center"/>
          </w:tcPr>
          <w:p>
            <w:pPr>
              <w:spacing w:after="0"/>
            </w:pPr>
            <w:r>
              <w:rPr>
                <w:sz w:val="12"/>
              </w:rPr>
              <w:t>cf8d3988c6323367</w:t>
            </w:r>
          </w:p>
        </w:tc>
        <w:tc>
          <w:tcPr>
            <w:tcW w:type="dxa" w:w="1726"/>
            <w:vAlign w:val="center"/>
          </w:tcPr>
          <w:p>
            <w:pPr>
              <w:spacing w:after="0"/>
            </w:pPr>
            <w:r>
              <w:rPr>
                <w:sz w:val="12"/>
              </w:rPr>
              <w:t>cf8d3988c7323363</w:t>
            </w:r>
          </w:p>
        </w:tc>
      </w:tr>
      <w:tr>
        <w:tc>
          <w:tcPr>
            <w:tcW w:type="dxa" w:w="1726"/>
            <w:vAlign w:val="center"/>
          </w:tcPr>
          <w:p>
            <w:pPr>
              <w:spacing w:after="0"/>
            </w:pPr>
            <w:r>
              <w:rPr>
                <w:sz w:val="13"/>
              </w:rPr>
              <w:t>2</w:t>
            </w:r>
          </w:p>
        </w:tc>
        <w:tc>
          <w:tcPr>
            <w:tcW w:type="dxa" w:w="1726"/>
            <w:vAlign w:val="center"/>
          </w:tcPr>
          <w:p>
            <w:pPr>
              <w:spacing w:after="0"/>
            </w:pPr>
            <w:r>
              <w:rPr>
                <w:sz w:val="13"/>
              </w:rPr>
              <w:t>00:01.00</w:t>
            </w:r>
          </w:p>
        </w:tc>
        <w:tc>
          <w:tcPr>
            <w:tcW w:type="dxa" w:w="1726"/>
            <w:vAlign w:val="center"/>
          </w:tcPr>
          <w:p>
            <w:pPr>
              <w:spacing w:after="0"/>
            </w:pPr>
            <w:r>
              <w:rPr>
                <w:sz w:val="13"/>
              </w:rPr>
              <w:t>00:01.00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cf0d398ec6303367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3</w:t>
            </w:r>
          </w:p>
        </w:tc>
        <w:tc>
          <w:tcPr>
            <w:tcW w:type="dxa" w:w="1726"/>
            <w:vAlign w:val="center"/>
          </w:tcPr>
          <w:p>
            <w:pPr>
              <w:spacing w:after="0"/>
            </w:pPr>
            <w:r>
              <w:rPr>
                <w:sz w:val="13"/>
              </w:rPr>
              <w:t>00:02.00</w:t>
            </w:r>
          </w:p>
        </w:tc>
        <w:tc>
          <w:tcPr>
            <w:tcW w:type="dxa" w:w="1726"/>
            <w:vAlign w:val="center"/>
          </w:tcPr>
          <w:p>
            <w:pPr>
              <w:spacing w:after="0"/>
            </w:pPr>
            <w:r>
              <w:rPr>
                <w:sz w:val="13"/>
              </w:rPr>
              <w:t>00:01.00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cf0d398ac7303367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4</w:t>
            </w:r>
          </w:p>
        </w:tc>
        <w:tc>
          <w:tcPr>
            <w:tcW w:type="dxa" w:w="1726"/>
            <w:vAlign w:val="center"/>
          </w:tcPr>
          <w:p>
            <w:pPr>
              <w:spacing w:after="0"/>
            </w:pPr>
            <w:r>
              <w:rPr>
                <w:sz w:val="13"/>
              </w:rPr>
              <w:t>00:03.00</w:t>
            </w:r>
          </w:p>
        </w:tc>
        <w:tc>
          <w:tcPr>
            <w:tcW w:type="dxa" w:w="1726"/>
            <w:vAlign w:val="center"/>
          </w:tcPr>
          <w:p>
            <w:pPr>
              <w:spacing w:after="0"/>
            </w:pPr>
            <w:r>
              <w:rPr>
                <w:sz w:val="13"/>
              </w:rPr>
              <w:t>00:01.00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cf0d398ac7303367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5</w:t>
            </w:r>
          </w:p>
        </w:tc>
        <w:tc>
          <w:tcPr>
            <w:tcW w:type="dxa" w:w="1726"/>
            <w:vAlign w:val="center"/>
          </w:tcPr>
          <w:p>
            <w:pPr>
              <w:spacing w:after="0"/>
            </w:pPr>
            <w:r>
              <w:rPr>
                <w:sz w:val="13"/>
              </w:rPr>
              <w:t>00:04.00</w:t>
            </w:r>
          </w:p>
        </w:tc>
        <w:tc>
          <w:tcPr>
            <w:tcW w:type="dxa" w:w="1726"/>
            <w:vAlign w:val="center"/>
          </w:tcPr>
          <w:p>
            <w:pPr>
              <w:spacing w:after="0"/>
            </w:pPr>
            <w:r>
              <w:rPr>
                <w:sz w:val="13"/>
              </w:rPr>
              <w:t>00:04.00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e79c994996633aa4</w:t>
            </w:r>
          </w:p>
        </w:tc>
        <w:tc>
          <w:tcPr>
            <w:tcW w:type="dxa" w:w="1726"/>
            <w:vAlign w:val="center"/>
          </w:tcPr>
          <w:p>
            <w:pPr>
              <w:spacing w:after="0"/>
            </w:pPr>
            <w:r>
              <w:rPr>
                <w:sz w:val="12"/>
              </w:rPr>
              <w:t>e79c994996633aa4</w:t>
            </w:r>
          </w:p>
        </w:tc>
      </w:tr>
      <w:tr>
        <w:tc>
          <w:tcPr>
            <w:tcW w:type="dxa" w:w="1726"/>
            <w:vAlign w:val="center"/>
          </w:tcPr>
          <w:p>
            <w:pPr>
              <w:spacing w:after="0"/>
            </w:pPr>
            <w:r>
              <w:rPr>
                <w:sz w:val="13"/>
              </w:rPr>
              <w:t>6</w:t>
            </w:r>
          </w:p>
        </w:tc>
        <w:tc>
          <w:tcPr>
            <w:tcW w:type="dxa" w:w="1726"/>
            <w:vAlign w:val="center"/>
          </w:tcPr>
          <w:p>
            <w:pPr>
              <w:spacing w:after="0"/>
            </w:pPr>
            <w:r>
              <w:rPr>
                <w:sz w:val="13"/>
              </w:rPr>
              <w:t>00:05.00</w:t>
            </w:r>
          </w:p>
        </w:tc>
        <w:tc>
          <w:tcPr>
            <w:tcW w:type="dxa" w:w="1726"/>
            <w:vAlign w:val="center"/>
          </w:tcPr>
          <w:p>
            <w:pPr>
              <w:spacing w:after="0"/>
            </w:pPr>
            <w:r>
              <w:rPr>
                <w:sz w:val="13"/>
              </w:rPr>
              <w:t>00:04.00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e79c994996633aa4</w:t>
            </w:r>
          </w:p>
        </w:tc>
        <w:tc>
          <w:tcPr>
            <w:tcW w:type="dxa" w:w="1726"/>
            <w:vAlign w:val="center"/>
          </w:tcPr>
          <w:p>
            <w:pPr>
              <w:spacing w:after="0"/>
            </w:pPr>
            <w:r>
              <w:rPr>
                <w:sz w:val="12"/>
              </w:rPr>
              <w:t>e79c994996633aa4</w:t>
            </w:r>
          </w:p>
        </w:tc>
      </w:tr>
      <w:tr>
        <w:tc>
          <w:tcPr>
            <w:tcW w:type="dxa" w:w="1726"/>
            <w:vAlign w:val="center"/>
          </w:tcPr>
          <w:p>
            <w:pPr>
              <w:spacing w:after="0"/>
            </w:pPr>
            <w:r>
              <w:rPr>
                <w:sz w:val="13"/>
              </w:rPr>
              <w:t>7</w:t>
            </w:r>
          </w:p>
        </w:tc>
        <w:tc>
          <w:tcPr>
            <w:tcW w:type="dxa" w:w="1726"/>
            <w:vAlign w:val="center"/>
          </w:tcPr>
          <w:p>
            <w:pPr>
              <w:spacing w:after="0"/>
            </w:pPr>
            <w:r>
              <w:rPr>
                <w:sz w:val="13"/>
              </w:rPr>
              <w:t>00:06.00</w:t>
            </w:r>
          </w:p>
        </w:tc>
        <w:tc>
          <w:tcPr>
            <w:tcW w:type="dxa" w:w="1726"/>
            <w:vAlign w:val="center"/>
          </w:tcPr>
          <w:p>
            <w:pPr>
              <w:spacing w:after="0"/>
            </w:pPr>
            <w:r>
              <w:rPr>
                <w:sz w:val="13"/>
              </w:rPr>
              <w:t>00:06.00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ef947a1b85c85338</w:t>
            </w:r>
          </w:p>
        </w:tc>
        <w:tc>
          <w:tcPr>
            <w:tcW w:type="dxa" w:w="1726"/>
            <w:vAlign w:val="center"/>
          </w:tcPr>
          <w:p>
            <w:pPr>
              <w:spacing w:after="0"/>
            </w:pPr>
            <w:r>
              <w:rPr>
                <w:sz w:val="12"/>
              </w:rPr>
              <w:t>ef965a1b85c85358</w:t>
            </w:r>
          </w:p>
        </w:tc>
      </w:tr>
      <w:tr>
        <w:tc>
          <w:tcPr>
            <w:tcW w:type="dxa" w:w="1726"/>
            <w:vAlign w:val="center"/>
          </w:tcPr>
          <w:p>
            <w:pPr>
              <w:spacing w:after="0"/>
            </w:pPr>
            <w:r>
              <w:rPr>
                <w:sz w:val="13"/>
              </w:rPr>
              <w:t>8</w:t>
            </w:r>
          </w:p>
        </w:tc>
        <w:tc>
          <w:tcPr>
            <w:tcW w:type="dxa" w:w="1726"/>
            <w:vAlign w:val="center"/>
          </w:tcPr>
          <w:p>
            <w:pPr>
              <w:spacing w:after="0"/>
            </w:pPr>
            <w:r>
              <w:rPr>
                <w:sz w:val="13"/>
              </w:rPr>
              <w:t>00:07.00</w:t>
            </w:r>
          </w:p>
        </w:tc>
        <w:tc>
          <w:tcPr>
            <w:tcW w:type="dxa" w:w="1726"/>
            <w:vAlign w:val="center"/>
          </w:tcPr>
          <w:p>
            <w:pPr>
              <w:spacing w:after="0"/>
            </w:pPr>
            <w:r>
              <w:rPr>
                <w:sz w:val="13"/>
              </w:rPr>
              <w:t>00:15.00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e7943a1b85c85b78</w:t>
            </w:r>
          </w:p>
        </w:tc>
        <w:tc>
          <w:tcPr>
            <w:tcW w:type="dxa" w:w="1726"/>
            <w:vAlign w:val="center"/>
          </w:tcPr>
          <w:p>
            <w:pPr>
              <w:spacing w:after="0"/>
            </w:pPr>
            <w:r>
              <w:rPr>
                <w:sz w:val="12"/>
              </w:rPr>
              <w:t>ef945a1b85c85b58</w:t>
            </w:r>
          </w:p>
        </w:tc>
      </w:tr>
      <w:tr>
        <w:tc>
          <w:tcPr>
            <w:tcW w:type="dxa" w:w="1726"/>
            <w:vAlign w:val="center"/>
          </w:tcPr>
          <w:p>
            <w:pPr>
              <w:spacing w:after="0"/>
            </w:pPr>
            <w:r>
              <w:rPr>
                <w:sz w:val="13"/>
              </w:rPr>
              <w:t>9</w:t>
            </w:r>
          </w:p>
        </w:tc>
        <w:tc>
          <w:tcPr>
            <w:tcW w:type="dxa" w:w="1726"/>
            <w:vAlign w:val="center"/>
          </w:tcPr>
          <w:p>
            <w:pPr>
              <w:spacing w:after="0"/>
            </w:pPr>
            <w:r>
              <w:rPr>
                <w:sz w:val="13"/>
              </w:rPr>
              <w:t>00:08.00</w:t>
            </w:r>
          </w:p>
        </w:tc>
        <w:tc>
          <w:tcPr>
            <w:tcW w:type="dxa" w:w="1726"/>
            <w:vAlign w:val="center"/>
          </w:tcPr>
          <w:p>
            <w:pPr>
              <w:spacing w:after="0"/>
            </w:pPr>
            <w:r>
              <w:rPr>
                <w:sz w:val="13"/>
              </w:rPr>
              <w:t>00:14.00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ef943a9b85c95158</w:t>
            </w:r>
          </w:p>
        </w:tc>
        <w:tc>
          <w:tcPr>
            <w:tcW w:type="dxa" w:w="1726"/>
            <w:vAlign w:val="center"/>
          </w:tcPr>
          <w:p>
            <w:pPr>
              <w:spacing w:after="0"/>
            </w:pPr>
            <w:r>
              <w:rPr>
                <w:sz w:val="12"/>
              </w:rPr>
              <w:t>e7967a1b85c95158</w:t>
            </w:r>
          </w:p>
        </w:tc>
      </w:tr>
      <w:tr>
        <w:tc>
          <w:tcPr>
            <w:tcW w:type="dxa" w:w="1726"/>
            <w:vAlign w:val="center"/>
          </w:tcPr>
          <w:p>
            <w:pPr>
              <w:spacing w:after="0"/>
            </w:pPr>
            <w:r>
              <w:rPr>
                <w:sz w:val="13"/>
              </w:rPr>
              <w:t>10</w:t>
            </w:r>
          </w:p>
        </w:tc>
        <w:tc>
          <w:tcPr>
            <w:tcW w:type="dxa" w:w="1726"/>
            <w:vAlign w:val="center"/>
          </w:tcPr>
          <w:p>
            <w:pPr>
              <w:spacing w:after="0"/>
            </w:pPr>
            <w:r>
              <w:rPr>
                <w:sz w:val="13"/>
              </w:rPr>
              <w:t>00:09.00</w:t>
            </w:r>
          </w:p>
        </w:tc>
        <w:tc>
          <w:tcPr>
            <w:tcW w:type="dxa" w:w="1726"/>
            <w:vAlign w:val="center"/>
          </w:tcPr>
          <w:p>
            <w:pPr>
              <w:spacing w:after="0"/>
            </w:pPr>
            <w:r>
              <w:rPr>
                <w:sz w:val="13"/>
              </w:rPr>
              <w:t>00:11.00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9ea3b692e3c94643</w:t>
            </w:r>
          </w:p>
        </w:tc>
        <w:tc>
          <w:tcPr>
            <w:tcW w:type="dxa" w:w="1726"/>
            <w:vAlign w:val="center"/>
          </w:tcPr>
          <w:p>
            <w:pPr>
              <w:spacing w:after="0"/>
            </w:pPr>
            <w:r>
              <w:rPr>
                <w:sz w:val="12"/>
              </w:rPr>
              <w:t>9ea3b692e2c962c3</w:t>
            </w:r>
          </w:p>
        </w:tc>
      </w:tr>
      <w:tr>
        <w:tc>
          <w:tcPr>
            <w:tcW w:type="dxa" w:w="1726"/>
            <w:vAlign w:val="center"/>
          </w:tcPr>
          <w:p>
            <w:pPr>
              <w:spacing w:after="0"/>
            </w:pPr>
            <w:r>
              <w:rPr>
                <w:sz w:val="13"/>
              </w:rPr>
              <w:t>11</w:t>
            </w:r>
          </w:p>
        </w:tc>
        <w:tc>
          <w:tcPr>
            <w:tcW w:type="dxa" w:w="1726"/>
            <w:vAlign w:val="center"/>
          </w:tcPr>
          <w:p>
            <w:pPr>
              <w:spacing w:after="0"/>
            </w:pPr>
            <w:r>
              <w:rPr>
                <w:sz w:val="13"/>
              </w:rPr>
              <w:t>00:10.00</w:t>
            </w:r>
          </w:p>
        </w:tc>
        <w:tc>
          <w:tcPr>
            <w:tcW w:type="dxa" w:w="1726"/>
            <w:vAlign w:val="center"/>
          </w:tcPr>
          <w:p>
            <w:pPr>
              <w:spacing w:after="0"/>
            </w:pPr>
            <w:r>
              <w:rPr>
                <w:sz w:val="13"/>
              </w:rPr>
              <w:t>00:12.00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9ce5b4b2e6cb6043</w:t>
            </w:r>
          </w:p>
        </w:tc>
        <w:tc>
          <w:tcPr>
            <w:tcW w:type="dxa" w:w="1726"/>
            <w:vAlign w:val="center"/>
          </w:tcPr>
          <w:p>
            <w:pPr>
              <w:spacing w:after="0"/>
            </w:pPr>
            <w:r>
              <w:rPr>
                <w:sz w:val="12"/>
              </w:rPr>
              <w:t>94a5b4d2e6cb62c3</w:t>
            </w:r>
          </w:p>
        </w:tc>
      </w:tr>
      <w:tr>
        <w:tc>
          <w:tcPr>
            <w:tcW w:type="dxa" w:w="1726"/>
            <w:vAlign w:val="center"/>
          </w:tcPr>
          <w:p>
            <w:pPr>
              <w:spacing w:after="0"/>
            </w:pPr>
            <w:r>
              <w:rPr>
                <w:sz w:val="13"/>
              </w:rPr>
              <w:t>12</w:t>
            </w:r>
          </w:p>
        </w:tc>
        <w:tc>
          <w:tcPr>
            <w:tcW w:type="dxa" w:w="1726"/>
            <w:vAlign w:val="center"/>
          </w:tcPr>
          <w:p>
            <w:pPr>
              <w:spacing w:after="0"/>
            </w:pPr>
            <w:r>
              <w:rPr>
                <w:sz w:val="13"/>
              </w:rPr>
              <w:t>00:11.00</w:t>
            </w:r>
          </w:p>
        </w:tc>
        <w:tc>
          <w:tcPr>
            <w:tcW w:type="dxa" w:w="1726"/>
            <w:vAlign w:val="center"/>
          </w:tcPr>
          <w:p>
            <w:pPr>
              <w:spacing w:after="0"/>
            </w:pPr>
            <w:r>
              <w:rPr>
                <w:sz w:val="13"/>
              </w:rPr>
              <w:t>00:13.00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9ea1b1d2e6c962c3</w:t>
            </w:r>
          </w:p>
        </w:tc>
        <w:tc>
          <w:tcPr>
            <w:tcW w:type="dxa" w:w="1726"/>
            <w:vAlign w:val="center"/>
          </w:tcPr>
          <w:p>
            <w:pPr>
              <w:spacing w:after="0"/>
            </w:pPr>
            <w:r>
              <w:rPr>
                <w:sz w:val="12"/>
              </w:rPr>
              <w:t>9ea1b1f2e2c962c3</w:t>
            </w:r>
          </w:p>
        </w:tc>
      </w:tr>
      <w:tr>
        <w:tc>
          <w:tcPr>
            <w:tcW w:type="dxa" w:w="1726"/>
            <w:vAlign w:val="center"/>
          </w:tcPr>
          <w:p>
            <w:pPr>
              <w:spacing w:after="0"/>
            </w:pPr>
            <w:r>
              <w:rPr>
                <w:sz w:val="13"/>
              </w:rPr>
              <w:t>13</w:t>
            </w:r>
          </w:p>
        </w:tc>
        <w:tc>
          <w:tcPr>
            <w:tcW w:type="dxa" w:w="1726"/>
            <w:vAlign w:val="center"/>
          </w:tcPr>
          <w:p>
            <w:pPr>
              <w:spacing w:after="0"/>
            </w:pPr>
            <w:r>
              <w:rPr>
                <w:sz w:val="13"/>
              </w:rPr>
              <w:t>00:12.00</w:t>
            </w:r>
          </w:p>
        </w:tc>
        <w:tc>
          <w:tcPr>
            <w:tcW w:type="dxa" w:w="1726"/>
            <w:vAlign w:val="center"/>
          </w:tcPr>
          <w:p>
            <w:pPr>
              <w:spacing w:after="0"/>
            </w:pPr>
            <w:r>
              <w:rPr>
                <w:sz w:val="13"/>
              </w:rPr>
              <w:t>00:10.00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efb4729aa5c85158</w:t>
            </w:r>
          </w:p>
        </w:tc>
        <w:tc>
          <w:tcPr>
            <w:tcW w:type="dxa" w:w="1726"/>
            <w:vAlign w:val="center"/>
          </w:tcPr>
          <w:p>
            <w:pPr>
              <w:spacing w:after="0"/>
            </w:pPr>
            <w:r>
              <w:rPr>
                <w:sz w:val="12"/>
              </w:rPr>
              <w:t>efa4329aa5cb4159</w:t>
            </w:r>
          </w:p>
        </w:tc>
      </w:tr>
      <w:tr>
        <w:tc>
          <w:tcPr>
            <w:tcW w:type="dxa" w:w="1726"/>
            <w:vAlign w:val="center"/>
          </w:tcPr>
          <w:p>
            <w:pPr>
              <w:spacing w:after="0"/>
            </w:pPr>
            <w:r>
              <w:rPr>
                <w:sz w:val="13"/>
              </w:rPr>
              <w:t>14</w:t>
            </w:r>
          </w:p>
        </w:tc>
        <w:tc>
          <w:tcPr>
            <w:tcW w:type="dxa" w:w="1726"/>
            <w:vAlign w:val="center"/>
          </w:tcPr>
          <w:p>
            <w:pPr>
              <w:spacing w:after="0"/>
            </w:pPr>
            <w:r>
              <w:rPr>
                <w:sz w:val="13"/>
              </w:rPr>
              <w:t>00:13.00</w:t>
            </w:r>
          </w:p>
        </w:tc>
        <w:tc>
          <w:tcPr>
            <w:tcW w:type="dxa" w:w="1726"/>
            <w:vAlign w:val="center"/>
          </w:tcPr>
          <w:p>
            <w:pPr>
              <w:spacing w:after="0"/>
            </w:pPr>
            <w:r>
              <w:rPr>
                <w:sz w:val="13"/>
              </w:rPr>
              <w:t>00:09.00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e7967a1b85c85958</w:t>
            </w:r>
          </w:p>
        </w:tc>
        <w:tc>
          <w:tcPr>
            <w:tcW w:type="dxa" w:w="1726"/>
            <w:vAlign w:val="center"/>
          </w:tcPr>
          <w:p>
            <w:pPr>
              <w:spacing w:after="0"/>
            </w:pPr>
            <w:r>
              <w:rPr>
                <w:sz w:val="12"/>
              </w:rPr>
              <w:t>ef965a1b85c85958</w:t>
            </w:r>
          </w:p>
        </w:tc>
      </w:tr>
      <w:tr>
        <w:tc>
          <w:tcPr>
            <w:tcW w:type="dxa" w:w="1726"/>
            <w:vAlign w:val="center"/>
          </w:tcPr>
          <w:p>
            <w:pPr>
              <w:spacing w:after="0"/>
            </w:pPr>
            <w:r>
              <w:rPr>
                <w:sz w:val="13"/>
              </w:rPr>
              <w:t>15</w:t>
            </w:r>
          </w:p>
        </w:tc>
        <w:tc>
          <w:tcPr>
            <w:tcW w:type="dxa" w:w="1726"/>
            <w:vAlign w:val="center"/>
          </w:tcPr>
          <w:p>
            <w:pPr>
              <w:spacing w:after="0"/>
            </w:pPr>
            <w:r>
              <w:rPr>
                <w:sz w:val="13"/>
              </w:rPr>
              <w:t>00:14.00</w:t>
            </w:r>
          </w:p>
        </w:tc>
        <w:tc>
          <w:tcPr>
            <w:tcW w:type="dxa" w:w="1726"/>
            <w:vAlign w:val="center"/>
          </w:tcPr>
          <w:p>
            <w:pPr>
              <w:spacing w:after="0"/>
            </w:pPr>
            <w:r>
              <w:rPr>
                <w:sz w:val="13"/>
              </w:rPr>
              <w:t>00:21.00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ca3425cb187d07be</w:t>
            </w:r>
          </w:p>
        </w:tc>
        <w:tc>
          <w:tcPr>
            <w:tcW w:type="dxa" w:w="1726"/>
            <w:vAlign w:val="center"/>
          </w:tcPr>
          <w:p>
            <w:pPr>
              <w:spacing w:after="0"/>
            </w:pPr>
            <w:r>
              <w:rPr>
                <w:sz w:val="12"/>
              </w:rPr>
              <w:t>ca342dcb187d079e</w:t>
            </w:r>
          </w:p>
        </w:tc>
      </w:tr>
      <w:tr>
        <w:tc>
          <w:tcPr>
            <w:tcW w:type="dxa" w:w="1726"/>
            <w:vAlign w:val="center"/>
          </w:tcPr>
          <w:p>
            <w:pPr>
              <w:spacing w:after="0"/>
            </w:pPr>
            <w:r>
              <w:rPr>
                <w:sz w:val="13"/>
              </w:rPr>
              <w:t>16</w:t>
            </w:r>
          </w:p>
        </w:tc>
        <w:tc>
          <w:tcPr>
            <w:tcW w:type="dxa" w:w="1726"/>
            <w:vAlign w:val="center"/>
          </w:tcPr>
          <w:p>
            <w:pPr>
              <w:spacing w:after="0"/>
            </w:pPr>
            <w:r>
              <w:rPr>
                <w:sz w:val="13"/>
              </w:rPr>
              <w:t>00:15.00</w:t>
            </w:r>
          </w:p>
        </w:tc>
        <w:tc>
          <w:tcPr>
            <w:tcW w:type="dxa" w:w="1726"/>
            <w:vAlign w:val="center"/>
          </w:tcPr>
          <w:p>
            <w:pPr>
              <w:spacing w:after="0"/>
            </w:pPr>
            <w:r>
              <w:rPr>
                <w:sz w:val="13"/>
              </w:rPr>
              <w:t>00:21.00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ca3c25cb187c07be</w:t>
            </w:r>
          </w:p>
        </w:tc>
        <w:tc>
          <w:tcPr>
            <w:tcW w:type="dxa" w:w="1726"/>
            <w:vAlign w:val="center"/>
          </w:tcPr>
          <w:p>
            <w:pPr>
              <w:spacing w:after="0"/>
            </w:pPr>
            <w:r>
              <w:rPr>
                <w:sz w:val="12"/>
              </w:rPr>
              <w:t>ca342dcb187d079e</w:t>
            </w:r>
          </w:p>
        </w:tc>
      </w:tr>
      <w:tr>
        <w:tc>
          <w:tcPr>
            <w:tcW w:type="dxa" w:w="1726"/>
            <w:vAlign w:val="center"/>
          </w:tcPr>
          <w:p>
            <w:pPr>
              <w:spacing w:after="0"/>
            </w:pPr>
            <w:r>
              <w:rPr>
                <w:sz w:val="13"/>
              </w:rPr>
              <w:t>17</w:t>
            </w:r>
          </w:p>
        </w:tc>
        <w:tc>
          <w:tcPr>
            <w:tcW w:type="dxa" w:w="1726"/>
            <w:vAlign w:val="center"/>
          </w:tcPr>
          <w:p>
            <w:pPr>
              <w:spacing w:after="0"/>
            </w:pPr>
            <w:r>
              <w:rPr>
                <w:sz w:val="13"/>
              </w:rPr>
              <w:t>00:16.00</w:t>
            </w:r>
          </w:p>
        </w:tc>
        <w:tc>
          <w:tcPr>
            <w:tcW w:type="dxa" w:w="1726"/>
            <w:vAlign w:val="center"/>
          </w:tcPr>
          <w:p>
            <w:pPr>
              <w:spacing w:after="0"/>
            </w:pPr>
            <w:r>
              <w:rPr>
                <w:sz w:val="13"/>
              </w:rPr>
              <w:t>00:21.00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ca3c25cb187807fe</w:t>
            </w:r>
          </w:p>
        </w:tc>
        <w:tc>
          <w:tcPr>
            <w:tcW w:type="dxa" w:w="1726"/>
            <w:vAlign w:val="center"/>
          </w:tcPr>
          <w:p>
            <w:pPr>
              <w:spacing w:after="0"/>
            </w:pPr>
            <w:r>
              <w:rPr>
                <w:sz w:val="12"/>
              </w:rPr>
              <w:t>ca342dcb187d079e</w:t>
            </w:r>
          </w:p>
        </w:tc>
      </w:tr>
      <w:tr>
        <w:tc>
          <w:tcPr>
            <w:tcW w:type="dxa" w:w="1726"/>
            <w:vAlign w:val="center"/>
          </w:tcPr>
          <w:p>
            <w:pPr>
              <w:spacing w:after="0"/>
            </w:pPr>
            <w:r>
              <w:rPr>
                <w:sz w:val="13"/>
              </w:rPr>
              <w:t>18</w:t>
            </w:r>
          </w:p>
        </w:tc>
        <w:tc>
          <w:tcPr>
            <w:tcW w:type="dxa" w:w="1726"/>
            <w:vAlign w:val="center"/>
          </w:tcPr>
          <w:p>
            <w:pPr>
              <w:spacing w:after="0"/>
            </w:pPr>
            <w:r>
              <w:rPr>
                <w:sz w:val="13"/>
              </w:rPr>
              <w:t>00:17.00</w:t>
            </w:r>
          </w:p>
        </w:tc>
        <w:tc>
          <w:tcPr>
            <w:tcW w:type="dxa" w:w="1726"/>
            <w:vAlign w:val="center"/>
          </w:tcPr>
          <w:p>
            <w:pPr>
              <w:spacing w:after="0"/>
            </w:pPr>
            <w:r>
              <w:rPr>
                <w:sz w:val="13"/>
              </w:rPr>
              <w:t>00:47.00</w:t>
            </w:r>
          </w:p>
        </w:tc>
        <w:tc>
          <w:tcPr>
            <w:tcW w:type="dxa" w:w="1726"/>
            <w:vAlign w:val="center"/>
          </w:tcPr>
          <w:p>
            <w:pPr>
              <w:spacing w:after="0"/>
            </w:pPr>
            <w:r>
              <w:rPr>
                <w:sz w:val="13"/>
              </w:rPr>
              <w:t>20</w:t>
            </w:r>
          </w:p>
        </w:tc>
        <w:tc>
          <w:tcPr>
            <w:tcW w:type="dxa" w:w="1726"/>
            <w:vAlign w:val="center"/>
          </w:tcPr>
          <w:p>
            <w:pPr>
              <w:spacing w:after="0"/>
            </w:pPr>
            <w:r>
              <w:rPr>
                <w:sz w:val="13"/>
              </w:rPr>
              <w:t>68.75%</w:t>
            </w:r>
          </w:p>
        </w:tc>
        <w:tc>
          <w:tcPr>
            <w:tcW w:type="dxa" w:w="1726"/>
            <w:vAlign w:val="center"/>
          </w:tcPr>
          <w:p>
            <w:pPr>
              <w:spacing w:after="0"/>
            </w:pPr>
            <w:r>
              <w:rPr>
                <w:sz w:val="13"/>
              </w:rPr>
              <w:t>NO</w:t>
            </w:r>
          </w:p>
        </w:tc>
        <w:tc>
          <w:tcPr>
            <w:tcW w:type="dxa" w:w="1726"/>
            <w:vAlign w:val="center"/>
          </w:tcPr>
          <w:p>
            <w:pPr>
              <w:spacing w:after="0"/>
            </w:pPr>
            <w:r>
              <w:rPr>
                <w:sz w:val="13"/>
              </w:rPr>
              <w:t>Forward jump</w:t>
            </w:r>
          </w:p>
        </w:tc>
        <w:tc>
          <w:tcPr>
            <w:tcW w:type="dxa" w:w="1726"/>
            <w:vAlign w:val="center"/>
          </w:tcPr>
          <w:p>
            <w:pPr>
              <w:spacing w:after="0"/>
            </w:pPr>
            <w:r>
              <w:rPr>
                <w:sz w:val="12"/>
              </w:rPr>
              <w:t>b4c1cf3b0e8c7398</w:t>
            </w:r>
          </w:p>
        </w:tc>
        <w:tc>
          <w:tcPr>
            <w:tcW w:type="dxa" w:w="1726"/>
            <w:vAlign w:val="center"/>
          </w:tcPr>
          <w:p>
            <w:pPr>
              <w:spacing w:after="0"/>
            </w:pPr>
            <w:r>
              <w:rPr>
                <w:sz w:val="12"/>
              </w:rPr>
              <w:t>ed965a3b87c85318</w:t>
            </w:r>
          </w:p>
        </w:tc>
      </w:tr>
      <w:tr>
        <w:tc>
          <w:tcPr>
            <w:tcW w:type="dxa" w:w="1726"/>
            <w:vAlign w:val="center"/>
          </w:tcPr>
          <w:p>
            <w:pPr>
              <w:spacing w:after="0"/>
            </w:pPr>
            <w:r>
              <w:rPr>
                <w:sz w:val="13"/>
              </w:rPr>
              <w:t>19</w:t>
            </w:r>
          </w:p>
        </w:tc>
        <w:tc>
          <w:tcPr>
            <w:tcW w:type="dxa" w:w="1726"/>
            <w:vAlign w:val="center"/>
          </w:tcPr>
          <w:p>
            <w:pPr>
              <w:spacing w:after="0"/>
            </w:pPr>
            <w:r>
              <w:rPr>
                <w:sz w:val="13"/>
              </w:rPr>
              <w:t>00:18.00</w:t>
            </w:r>
          </w:p>
        </w:tc>
        <w:tc>
          <w:tcPr>
            <w:tcW w:type="dxa" w:w="1726"/>
            <w:vAlign w:val="center"/>
          </w:tcPr>
          <w:p>
            <w:pPr>
              <w:spacing w:after="0"/>
            </w:pPr>
            <w:r>
              <w:rPr>
                <w:sz w:val="13"/>
              </w:rPr>
              <w:t>00:47.00</w:t>
            </w:r>
          </w:p>
        </w:tc>
        <w:tc>
          <w:tcPr>
            <w:tcW w:type="dxa" w:w="1726"/>
            <w:vAlign w:val="center"/>
          </w:tcPr>
          <w:p>
            <w:pPr>
              <w:spacing w:after="0"/>
            </w:pPr>
            <w:r>
              <w:rPr>
                <w:sz w:val="13"/>
              </w:rPr>
              <w:t>20</w:t>
            </w:r>
          </w:p>
        </w:tc>
        <w:tc>
          <w:tcPr>
            <w:tcW w:type="dxa" w:w="1726"/>
            <w:vAlign w:val="center"/>
          </w:tcPr>
          <w:p>
            <w:pPr>
              <w:spacing w:after="0"/>
            </w:pPr>
            <w:r>
              <w:rPr>
                <w:sz w:val="13"/>
              </w:rPr>
              <w:t>68.75%</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bcc1cb3b0ccc339a</w:t>
            </w:r>
          </w:p>
        </w:tc>
        <w:tc>
          <w:tcPr>
            <w:tcW w:type="dxa" w:w="1726"/>
            <w:vAlign w:val="center"/>
          </w:tcPr>
          <w:p>
            <w:pPr>
              <w:spacing w:after="0"/>
            </w:pPr>
            <w:r>
              <w:rPr>
                <w:sz w:val="12"/>
              </w:rPr>
              <w:t>ed965a3b87c85318</w:t>
            </w:r>
          </w:p>
        </w:tc>
      </w:tr>
      <w:tr>
        <w:tc>
          <w:tcPr>
            <w:tcW w:type="dxa" w:w="1726"/>
            <w:vAlign w:val="center"/>
          </w:tcPr>
          <w:p>
            <w:pPr>
              <w:spacing w:after="0"/>
            </w:pPr>
            <w:r>
              <w:rPr>
                <w:sz w:val="13"/>
              </w:rPr>
              <w:t>20</w:t>
            </w:r>
          </w:p>
        </w:tc>
        <w:tc>
          <w:tcPr>
            <w:tcW w:type="dxa" w:w="1726"/>
            <w:vAlign w:val="center"/>
          </w:tcPr>
          <w:p>
            <w:pPr>
              <w:spacing w:after="0"/>
            </w:pPr>
            <w:r>
              <w:rPr>
                <w:sz w:val="13"/>
              </w:rPr>
              <w:t>00:19.00</w:t>
            </w:r>
          </w:p>
        </w:tc>
        <w:tc>
          <w:tcPr>
            <w:tcW w:type="dxa" w:w="1726"/>
            <w:vAlign w:val="center"/>
          </w:tcPr>
          <w:p>
            <w:pPr>
              <w:spacing w:after="0"/>
            </w:pPr>
            <w:r>
              <w:rPr>
                <w:sz w:val="13"/>
              </w:rPr>
              <w:t>00:47.00</w:t>
            </w:r>
          </w:p>
        </w:tc>
        <w:tc>
          <w:tcPr>
            <w:tcW w:type="dxa" w:w="1726"/>
            <w:vAlign w:val="center"/>
          </w:tcPr>
          <w:p>
            <w:pPr>
              <w:spacing w:after="0"/>
            </w:pPr>
            <w:r>
              <w:rPr>
                <w:sz w:val="13"/>
              </w:rPr>
              <w:t>22</w:t>
            </w:r>
          </w:p>
        </w:tc>
        <w:tc>
          <w:tcPr>
            <w:tcW w:type="dxa" w:w="1726"/>
            <w:vAlign w:val="center"/>
          </w:tcPr>
          <w:p>
            <w:pPr>
              <w:spacing w:after="0"/>
            </w:pPr>
            <w:r>
              <w:rPr>
                <w:sz w:val="13"/>
              </w:rPr>
              <w:t>65.62%</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bcc1cb7b8ccc238a</w:t>
            </w:r>
          </w:p>
        </w:tc>
        <w:tc>
          <w:tcPr>
            <w:tcW w:type="dxa" w:w="1726"/>
            <w:vAlign w:val="center"/>
          </w:tcPr>
          <w:p>
            <w:pPr>
              <w:spacing w:after="0"/>
            </w:pPr>
            <w:r>
              <w:rPr>
                <w:sz w:val="12"/>
              </w:rPr>
              <w:t>ed965a3b87c85318</w:t>
            </w:r>
          </w:p>
        </w:tc>
      </w:tr>
      <w:tr>
        <w:tc>
          <w:tcPr>
            <w:tcW w:type="dxa" w:w="1726"/>
            <w:vAlign w:val="center"/>
          </w:tcPr>
          <w:p>
            <w:pPr>
              <w:spacing w:after="0"/>
            </w:pPr>
            <w:r>
              <w:rPr>
                <w:sz w:val="13"/>
              </w:rPr>
              <w:t>21</w:t>
            </w:r>
          </w:p>
        </w:tc>
        <w:tc>
          <w:tcPr>
            <w:tcW w:type="dxa" w:w="1726"/>
            <w:vAlign w:val="center"/>
          </w:tcPr>
          <w:p>
            <w:pPr>
              <w:spacing w:after="0"/>
            </w:pPr>
            <w:r>
              <w:rPr>
                <w:sz w:val="13"/>
              </w:rPr>
              <w:t>00:20.00</w:t>
            </w:r>
          </w:p>
        </w:tc>
        <w:tc>
          <w:tcPr>
            <w:tcW w:type="dxa" w:w="1726"/>
            <w:vAlign w:val="center"/>
          </w:tcPr>
          <w:p>
            <w:pPr>
              <w:spacing w:after="0"/>
            </w:pPr>
            <w:r>
              <w:rPr>
                <w:sz w:val="13"/>
              </w:rPr>
              <w:t>00:13.00</w:t>
            </w:r>
          </w:p>
        </w:tc>
        <w:tc>
          <w:tcPr>
            <w:tcW w:type="dxa" w:w="1726"/>
            <w:vAlign w:val="center"/>
          </w:tcPr>
          <w:p>
            <w:pPr>
              <w:spacing w:after="0"/>
            </w:pPr>
            <w:r>
              <w:rPr>
                <w:sz w:val="13"/>
              </w:rPr>
              <w:t>22</w:t>
            </w:r>
          </w:p>
        </w:tc>
        <w:tc>
          <w:tcPr>
            <w:tcW w:type="dxa" w:w="1726"/>
            <w:vAlign w:val="center"/>
          </w:tcPr>
          <w:p>
            <w:pPr>
              <w:spacing w:after="0"/>
            </w:pPr>
            <w:r>
              <w:rPr>
                <w:sz w:val="13"/>
              </w:rPr>
              <w:t>65.62%</w:t>
            </w:r>
          </w:p>
        </w:tc>
        <w:tc>
          <w:tcPr>
            <w:tcW w:type="dxa" w:w="1726"/>
            <w:vAlign w:val="center"/>
          </w:tcPr>
          <w:p>
            <w:pPr>
              <w:spacing w:after="0"/>
            </w:pPr>
            <w:r>
              <w:rPr>
                <w:sz w:val="13"/>
              </w:rPr>
              <w:t>NO</w:t>
            </w:r>
          </w:p>
        </w:tc>
        <w:tc>
          <w:tcPr>
            <w:tcW w:type="dxa" w:w="1726"/>
            <w:vAlign w:val="center"/>
          </w:tcPr>
          <w:p>
            <w:pPr>
              <w:spacing w:after="0"/>
            </w:pPr>
            <w:r>
              <w:rPr>
                <w:sz w:val="13"/>
              </w:rPr>
              <w:t>Backward jump</w:t>
            </w:r>
          </w:p>
        </w:tc>
        <w:tc>
          <w:tcPr>
            <w:tcW w:type="dxa" w:w="1726"/>
            <w:vAlign w:val="center"/>
          </w:tcPr>
          <w:p>
            <w:pPr>
              <w:spacing w:after="0"/>
            </w:pPr>
            <w:r>
              <w:rPr>
                <w:sz w:val="12"/>
              </w:rPr>
              <w:t>bcc1c9738cce23ca</w:t>
            </w:r>
          </w:p>
        </w:tc>
        <w:tc>
          <w:tcPr>
            <w:tcW w:type="dxa" w:w="1726"/>
            <w:vAlign w:val="center"/>
          </w:tcPr>
          <w:p>
            <w:pPr>
              <w:spacing w:after="0"/>
            </w:pPr>
            <w:r>
              <w:rPr>
                <w:sz w:val="12"/>
              </w:rPr>
              <w:t>9ea1b1f2e2c962c3</w:t>
            </w:r>
          </w:p>
        </w:tc>
      </w:tr>
      <w:tr>
        <w:tc>
          <w:tcPr>
            <w:tcW w:type="dxa" w:w="1726"/>
            <w:vAlign w:val="center"/>
          </w:tcPr>
          <w:p>
            <w:pPr>
              <w:spacing w:after="0"/>
            </w:pPr>
            <w:r>
              <w:rPr>
                <w:sz w:val="13"/>
              </w:rPr>
              <w:t>22</w:t>
            </w:r>
          </w:p>
        </w:tc>
        <w:tc>
          <w:tcPr>
            <w:tcW w:type="dxa" w:w="1726"/>
            <w:vAlign w:val="center"/>
          </w:tcPr>
          <w:p>
            <w:pPr>
              <w:spacing w:after="0"/>
            </w:pPr>
            <w:r>
              <w:rPr>
                <w:sz w:val="13"/>
              </w:rPr>
              <w:t>00:21.00</w:t>
            </w:r>
          </w:p>
        </w:tc>
        <w:tc>
          <w:tcPr>
            <w:tcW w:type="dxa" w:w="1726"/>
            <w:vAlign w:val="center"/>
          </w:tcPr>
          <w:p>
            <w:pPr>
              <w:spacing w:after="0"/>
            </w:pPr>
            <w:r>
              <w:rPr>
                <w:sz w:val="13"/>
              </w:rPr>
              <w:t>00:13.00</w:t>
            </w:r>
          </w:p>
        </w:tc>
        <w:tc>
          <w:tcPr>
            <w:tcW w:type="dxa" w:w="1726"/>
            <w:vAlign w:val="center"/>
          </w:tcPr>
          <w:p>
            <w:pPr>
              <w:spacing w:after="0"/>
            </w:pPr>
            <w:r>
              <w:rPr>
                <w:sz w:val="13"/>
              </w:rPr>
              <w:t>22</w:t>
            </w:r>
          </w:p>
        </w:tc>
        <w:tc>
          <w:tcPr>
            <w:tcW w:type="dxa" w:w="1726"/>
            <w:vAlign w:val="center"/>
          </w:tcPr>
          <w:p>
            <w:pPr>
              <w:spacing w:after="0"/>
            </w:pPr>
            <w:r>
              <w:rPr>
                <w:sz w:val="13"/>
              </w:rPr>
              <w:t>65.62%</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bec1c0738ec6a3ca</w:t>
            </w:r>
          </w:p>
        </w:tc>
        <w:tc>
          <w:tcPr>
            <w:tcW w:type="dxa" w:w="1726"/>
            <w:vAlign w:val="center"/>
          </w:tcPr>
          <w:p>
            <w:pPr>
              <w:spacing w:after="0"/>
            </w:pPr>
            <w:r>
              <w:rPr>
                <w:sz w:val="12"/>
              </w:rPr>
              <w:t>9ea1b1f2e2c962c3</w:t>
            </w:r>
          </w:p>
        </w:tc>
      </w:tr>
      <w:tr>
        <w:tc>
          <w:tcPr>
            <w:tcW w:type="dxa" w:w="1726"/>
            <w:vAlign w:val="center"/>
          </w:tcPr>
          <w:p>
            <w:pPr>
              <w:spacing w:after="0"/>
            </w:pPr>
            <w:r>
              <w:rPr>
                <w:sz w:val="13"/>
              </w:rPr>
              <w:t>23</w:t>
            </w:r>
          </w:p>
        </w:tc>
        <w:tc>
          <w:tcPr>
            <w:tcW w:type="dxa" w:w="1726"/>
            <w:vAlign w:val="center"/>
          </w:tcPr>
          <w:p>
            <w:pPr>
              <w:spacing w:after="0"/>
            </w:pPr>
            <w:r>
              <w:rPr>
                <w:sz w:val="13"/>
              </w:rPr>
              <w:t>00:22.00</w:t>
            </w:r>
          </w:p>
        </w:tc>
        <w:tc>
          <w:tcPr>
            <w:tcW w:type="dxa" w:w="1726"/>
            <w:vAlign w:val="center"/>
          </w:tcPr>
          <w:p>
            <w:pPr>
              <w:spacing w:after="0"/>
            </w:pPr>
            <w:r>
              <w:rPr>
                <w:sz w:val="13"/>
              </w:rPr>
              <w:t>00:11.00</w:t>
            </w:r>
          </w:p>
        </w:tc>
        <w:tc>
          <w:tcPr>
            <w:tcW w:type="dxa" w:w="1726"/>
            <w:vAlign w:val="center"/>
          </w:tcPr>
          <w:p>
            <w:pPr>
              <w:spacing w:after="0"/>
            </w:pPr>
            <w:r>
              <w:rPr>
                <w:sz w:val="13"/>
              </w:rPr>
              <w:t>24</w:t>
            </w:r>
          </w:p>
        </w:tc>
        <w:tc>
          <w:tcPr>
            <w:tcW w:type="dxa" w:w="1726"/>
            <w:vAlign w:val="center"/>
          </w:tcPr>
          <w:p>
            <w:pPr>
              <w:spacing w:after="0"/>
            </w:pPr>
            <w:r>
              <w:rPr>
                <w:sz w:val="13"/>
              </w:rPr>
              <w:t>62.50%</w:t>
            </w:r>
          </w:p>
        </w:tc>
        <w:tc>
          <w:tcPr>
            <w:tcW w:type="dxa" w:w="1726"/>
            <w:vAlign w:val="center"/>
          </w:tcPr>
          <w:p>
            <w:pPr>
              <w:spacing w:after="0"/>
            </w:pPr>
            <w:r>
              <w:rPr>
                <w:sz w:val="13"/>
              </w:rPr>
              <w:t>NO</w:t>
            </w:r>
          </w:p>
        </w:tc>
        <w:tc>
          <w:tcPr>
            <w:tcW w:type="dxa" w:w="1726"/>
            <w:vAlign w:val="center"/>
          </w:tcPr>
          <w:p>
            <w:pPr>
              <w:spacing w:after="0"/>
            </w:pPr>
            <w:r>
              <w:rPr>
                <w:sz w:val="13"/>
              </w:rPr>
              <w:t>Backward jump</w:t>
            </w:r>
          </w:p>
        </w:tc>
        <w:tc>
          <w:tcPr>
            <w:tcW w:type="dxa" w:w="1726"/>
            <w:vAlign w:val="center"/>
          </w:tcPr>
          <w:p>
            <w:pPr>
              <w:spacing w:after="0"/>
            </w:pPr>
            <w:r>
              <w:rPr>
                <w:sz w:val="12"/>
              </w:rPr>
              <w:t>bec1c2338ec6a3c6</w:t>
            </w:r>
          </w:p>
        </w:tc>
        <w:tc>
          <w:tcPr>
            <w:tcW w:type="dxa" w:w="1726"/>
            <w:vAlign w:val="center"/>
          </w:tcPr>
          <w:p>
            <w:pPr>
              <w:spacing w:after="0"/>
            </w:pPr>
            <w:r>
              <w:rPr>
                <w:sz w:val="12"/>
              </w:rPr>
              <w:t>9ea3b692e2c962c3</w:t>
            </w:r>
          </w:p>
        </w:tc>
      </w:tr>
      <w:tr>
        <w:tc>
          <w:tcPr>
            <w:tcW w:type="dxa" w:w="1726"/>
            <w:vAlign w:val="center"/>
          </w:tcPr>
          <w:p>
            <w:pPr>
              <w:spacing w:after="0"/>
            </w:pPr>
            <w:r>
              <w:rPr>
                <w:sz w:val="13"/>
              </w:rPr>
              <w:t>24</w:t>
            </w:r>
          </w:p>
        </w:tc>
        <w:tc>
          <w:tcPr>
            <w:tcW w:type="dxa" w:w="1726"/>
            <w:vAlign w:val="center"/>
          </w:tcPr>
          <w:p>
            <w:pPr>
              <w:spacing w:after="0"/>
            </w:pPr>
            <w:r>
              <w:rPr>
                <w:sz w:val="13"/>
              </w:rPr>
              <w:t>00:23.00</w:t>
            </w:r>
          </w:p>
        </w:tc>
        <w:tc>
          <w:tcPr>
            <w:tcW w:type="dxa" w:w="1726"/>
            <w:vAlign w:val="center"/>
          </w:tcPr>
          <w:p>
            <w:pPr>
              <w:spacing w:after="0"/>
            </w:pPr>
            <w:r>
              <w:rPr>
                <w:sz w:val="13"/>
              </w:rPr>
              <w:t>00:06.00</w:t>
            </w:r>
          </w:p>
        </w:tc>
        <w:tc>
          <w:tcPr>
            <w:tcW w:type="dxa" w:w="1726"/>
            <w:vAlign w:val="center"/>
          </w:tcPr>
          <w:p>
            <w:pPr>
              <w:spacing w:after="0"/>
            </w:pPr>
            <w:r>
              <w:rPr>
                <w:sz w:val="13"/>
              </w:rPr>
              <w:t>16</w:t>
            </w:r>
          </w:p>
        </w:tc>
        <w:tc>
          <w:tcPr>
            <w:tcW w:type="dxa" w:w="1726"/>
            <w:vAlign w:val="center"/>
          </w:tcPr>
          <w:p>
            <w:pPr>
              <w:spacing w:after="0"/>
            </w:pPr>
            <w:r>
              <w:rPr>
                <w:sz w:val="13"/>
              </w:rPr>
              <w:t>75.00%</w:t>
            </w:r>
          </w:p>
        </w:tc>
        <w:tc>
          <w:tcPr>
            <w:tcW w:type="dxa" w:w="1726"/>
            <w:vAlign w:val="center"/>
          </w:tcPr>
          <w:p>
            <w:pPr>
              <w:spacing w:after="0"/>
            </w:pPr>
            <w:r>
              <w:rPr>
                <w:sz w:val="13"/>
              </w:rPr>
              <w:t>NO</w:t>
            </w:r>
          </w:p>
        </w:tc>
        <w:tc>
          <w:tcPr>
            <w:tcW w:type="dxa" w:w="1726"/>
            <w:vAlign w:val="center"/>
          </w:tcPr>
          <w:p>
            <w:pPr>
              <w:spacing w:after="0"/>
            </w:pPr>
            <w:r>
              <w:rPr>
                <w:sz w:val="13"/>
              </w:rPr>
              <w:t>Backward jump</w:t>
            </w:r>
          </w:p>
        </w:tc>
        <w:tc>
          <w:tcPr>
            <w:tcW w:type="dxa" w:w="1726"/>
            <w:vAlign w:val="center"/>
          </w:tcPr>
          <w:p>
            <w:pPr>
              <w:spacing w:after="0"/>
            </w:pPr>
            <w:r>
              <w:rPr>
                <w:sz w:val="12"/>
              </w:rPr>
              <w:t>f6c1da3b8cc65158</w:t>
            </w:r>
          </w:p>
        </w:tc>
        <w:tc>
          <w:tcPr>
            <w:tcW w:type="dxa" w:w="1726"/>
            <w:vAlign w:val="center"/>
          </w:tcPr>
          <w:p>
            <w:pPr>
              <w:spacing w:after="0"/>
            </w:pPr>
            <w:r>
              <w:rPr>
                <w:sz w:val="12"/>
              </w:rPr>
              <w:t>ef965a1b85c85358</w:t>
            </w:r>
          </w:p>
        </w:tc>
      </w:tr>
      <w:tr>
        <w:tc>
          <w:tcPr>
            <w:tcW w:type="dxa" w:w="1726"/>
            <w:vAlign w:val="center"/>
          </w:tcPr>
          <w:p>
            <w:pPr>
              <w:spacing w:after="0"/>
            </w:pPr>
            <w:r>
              <w:rPr>
                <w:sz w:val="13"/>
              </w:rPr>
              <w:t>25</w:t>
            </w:r>
          </w:p>
        </w:tc>
        <w:tc>
          <w:tcPr>
            <w:tcW w:type="dxa" w:w="1726"/>
            <w:vAlign w:val="center"/>
          </w:tcPr>
          <w:p>
            <w:pPr>
              <w:spacing w:after="0"/>
            </w:pPr>
            <w:r>
              <w:rPr>
                <w:sz w:val="13"/>
              </w:rPr>
              <w:t>00:24.00</w:t>
            </w:r>
          </w:p>
        </w:tc>
        <w:tc>
          <w:tcPr>
            <w:tcW w:type="dxa" w:w="1726"/>
            <w:vAlign w:val="center"/>
          </w:tcPr>
          <w:p>
            <w:pPr>
              <w:spacing w:after="0"/>
            </w:pPr>
            <w:r>
              <w:rPr>
                <w:sz w:val="13"/>
              </w:rPr>
              <w:t>00:09.00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e7967a1b85c85958</w:t>
            </w:r>
          </w:p>
        </w:tc>
        <w:tc>
          <w:tcPr>
            <w:tcW w:type="dxa" w:w="1726"/>
            <w:vAlign w:val="center"/>
          </w:tcPr>
          <w:p>
            <w:pPr>
              <w:spacing w:after="0"/>
            </w:pPr>
            <w:r>
              <w:rPr>
                <w:sz w:val="12"/>
              </w:rPr>
              <w:t>ef965a1b85c85958</w:t>
            </w:r>
          </w:p>
        </w:tc>
      </w:tr>
      <w:tr>
        <w:tc>
          <w:tcPr>
            <w:tcW w:type="dxa" w:w="1726"/>
            <w:vAlign w:val="center"/>
          </w:tcPr>
          <w:p>
            <w:pPr>
              <w:spacing w:after="0"/>
            </w:pPr>
            <w:r>
              <w:rPr>
                <w:sz w:val="13"/>
              </w:rPr>
              <w:t>26</w:t>
            </w:r>
          </w:p>
        </w:tc>
        <w:tc>
          <w:tcPr>
            <w:tcW w:type="dxa" w:w="1726"/>
            <w:vAlign w:val="center"/>
          </w:tcPr>
          <w:p>
            <w:pPr>
              <w:spacing w:after="0"/>
            </w:pPr>
            <w:r>
              <w:rPr>
                <w:sz w:val="13"/>
              </w:rPr>
              <w:t>00:25.00</w:t>
            </w:r>
          </w:p>
        </w:tc>
        <w:tc>
          <w:tcPr>
            <w:tcW w:type="dxa" w:w="1726"/>
            <w:vAlign w:val="center"/>
          </w:tcPr>
          <w:p>
            <w:pPr>
              <w:spacing w:after="0"/>
            </w:pPr>
            <w:r>
              <w:rPr>
                <w:sz w:val="13"/>
              </w:rPr>
              <w:t>00:28.00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ed967a1b85c85958</w:t>
            </w:r>
          </w:p>
        </w:tc>
        <w:tc>
          <w:tcPr>
            <w:tcW w:type="dxa" w:w="1726"/>
            <w:vAlign w:val="center"/>
          </w:tcPr>
          <w:p>
            <w:pPr>
              <w:spacing w:after="0"/>
            </w:pPr>
            <w:r>
              <w:rPr>
                <w:sz w:val="12"/>
              </w:rPr>
              <w:t>ed967a1b85c85958</w:t>
            </w:r>
          </w:p>
        </w:tc>
      </w:tr>
      <w:tr>
        <w:tc>
          <w:tcPr>
            <w:tcW w:type="dxa" w:w="1726"/>
            <w:vAlign w:val="center"/>
          </w:tcPr>
          <w:p>
            <w:pPr>
              <w:spacing w:after="0"/>
            </w:pPr>
            <w:r>
              <w:rPr>
                <w:sz w:val="13"/>
              </w:rPr>
              <w:t>27</w:t>
            </w:r>
          </w:p>
        </w:tc>
        <w:tc>
          <w:tcPr>
            <w:tcW w:type="dxa" w:w="1726"/>
            <w:vAlign w:val="center"/>
          </w:tcPr>
          <w:p>
            <w:pPr>
              <w:spacing w:after="0"/>
            </w:pPr>
            <w:r>
              <w:rPr>
                <w:sz w:val="13"/>
              </w:rPr>
              <w:t>00:26.00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28</w:t>
            </w:r>
          </w:p>
        </w:tc>
        <w:tc>
          <w:tcPr>
            <w:tcW w:type="dxa" w:w="1726"/>
            <w:vAlign w:val="center"/>
          </w:tcPr>
          <w:p>
            <w:pPr>
              <w:spacing w:after="0"/>
            </w:pPr>
            <w:r>
              <w:rPr>
                <w:sz w:val="13"/>
              </w:rPr>
              <w:t>00:27.00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ed963a1b87c85338</w:t>
            </w:r>
          </w:p>
        </w:tc>
        <w:tc>
          <w:tcPr>
            <w:tcW w:type="dxa" w:w="1726"/>
            <w:vAlign w:val="center"/>
          </w:tcPr>
          <w:p>
            <w:pPr>
              <w:spacing w:after="0"/>
            </w:pPr>
            <w:r>
              <w:rPr>
                <w:sz w:val="12"/>
              </w:rPr>
              <w:t>ed963a3b87c85318</w:t>
            </w:r>
          </w:p>
        </w:tc>
      </w:tr>
      <w:tr>
        <w:tc>
          <w:tcPr>
            <w:tcW w:type="dxa" w:w="1726"/>
            <w:vAlign w:val="center"/>
          </w:tcPr>
          <w:p>
            <w:pPr>
              <w:spacing w:after="0"/>
            </w:pPr>
            <w:r>
              <w:rPr>
                <w:sz w:val="13"/>
              </w:rPr>
              <w:t>29</w:t>
            </w:r>
          </w:p>
        </w:tc>
        <w:tc>
          <w:tcPr>
            <w:tcW w:type="dxa" w:w="1726"/>
            <w:vAlign w:val="center"/>
          </w:tcPr>
          <w:p>
            <w:pPr>
              <w:spacing w:after="0"/>
            </w:pPr>
            <w:r>
              <w:rPr>
                <w:sz w:val="13"/>
              </w:rPr>
              <w:t>00:28.00</w:t>
            </w:r>
          </w:p>
        </w:tc>
        <w:tc>
          <w:tcPr>
            <w:tcW w:type="dxa" w:w="1726"/>
            <w:vAlign w:val="center"/>
          </w:tcPr>
          <w:p>
            <w:pPr>
              <w:spacing w:after="0"/>
            </w:pPr>
            <w:r>
              <w:rPr>
                <w:sz w:val="13"/>
              </w:rPr>
              <w:t>00:09.00</w:t>
            </w:r>
          </w:p>
        </w:tc>
        <w:tc>
          <w:tcPr>
            <w:tcW w:type="dxa" w:w="1726"/>
            <w:vAlign w:val="center"/>
          </w:tcPr>
          <w:p>
            <w:pPr>
              <w:spacing w:after="0"/>
            </w:pPr>
            <w:r>
              <w:rPr>
                <w:sz w:val="13"/>
              </w:rPr>
              <w:t>16</w:t>
            </w:r>
          </w:p>
        </w:tc>
        <w:tc>
          <w:tcPr>
            <w:tcW w:type="dxa" w:w="1726"/>
            <w:vAlign w:val="center"/>
          </w:tcPr>
          <w:p>
            <w:pPr>
              <w:spacing w:after="0"/>
            </w:pPr>
            <w:r>
              <w:rPr>
                <w:sz w:val="13"/>
              </w:rPr>
              <w:t>75.00%</w:t>
            </w:r>
          </w:p>
        </w:tc>
        <w:tc>
          <w:tcPr>
            <w:tcW w:type="dxa" w:w="1726"/>
            <w:vAlign w:val="center"/>
          </w:tcPr>
          <w:p>
            <w:pPr>
              <w:spacing w:after="0"/>
            </w:pPr>
            <w:r>
              <w:rPr>
                <w:sz w:val="13"/>
              </w:rPr>
              <w:t>NO</w:t>
            </w:r>
          </w:p>
        </w:tc>
        <w:tc>
          <w:tcPr>
            <w:tcW w:type="dxa" w:w="1726"/>
            <w:vAlign w:val="center"/>
          </w:tcPr>
          <w:p>
            <w:pPr>
              <w:spacing w:after="0"/>
            </w:pPr>
            <w:r>
              <w:rPr>
                <w:sz w:val="13"/>
              </w:rPr>
              <w:t>Backward jump</w:t>
            </w:r>
          </w:p>
        </w:tc>
        <w:tc>
          <w:tcPr>
            <w:tcW w:type="dxa" w:w="1726"/>
            <w:vAlign w:val="center"/>
          </w:tcPr>
          <w:p>
            <w:pPr>
              <w:spacing w:after="0"/>
            </w:pPr>
            <w:r>
              <w:rPr>
                <w:sz w:val="12"/>
              </w:rPr>
              <w:t>db955817adcc4853</w:t>
            </w:r>
          </w:p>
        </w:tc>
        <w:tc>
          <w:tcPr>
            <w:tcW w:type="dxa" w:w="1726"/>
            <w:vAlign w:val="center"/>
          </w:tcPr>
          <w:p>
            <w:pPr>
              <w:spacing w:after="0"/>
            </w:pPr>
            <w:r>
              <w:rPr>
                <w:sz w:val="12"/>
              </w:rPr>
              <w:t>ef965a1b85c85958</w:t>
            </w:r>
          </w:p>
        </w:tc>
      </w:tr>
      <w:tr>
        <w:tc>
          <w:tcPr>
            <w:tcW w:type="dxa" w:w="1726"/>
            <w:vAlign w:val="center"/>
          </w:tcPr>
          <w:p>
            <w:pPr>
              <w:spacing w:after="0"/>
            </w:pPr>
            <w:r>
              <w:rPr>
                <w:sz w:val="13"/>
              </w:rPr>
              <w:t>30</w:t>
            </w:r>
          </w:p>
        </w:tc>
        <w:tc>
          <w:tcPr>
            <w:tcW w:type="dxa" w:w="1726"/>
            <w:vAlign w:val="center"/>
          </w:tcPr>
          <w:p>
            <w:pPr>
              <w:spacing w:after="0"/>
            </w:pPr>
            <w:r>
              <w:rPr>
                <w:sz w:val="13"/>
              </w:rPr>
              <w:t>00:29.00</w:t>
            </w:r>
          </w:p>
        </w:tc>
        <w:tc>
          <w:tcPr>
            <w:tcW w:type="dxa" w:w="1726"/>
            <w:vAlign w:val="center"/>
          </w:tcPr>
          <w:p>
            <w:pPr>
              <w:spacing w:after="0"/>
            </w:pPr>
            <w:r>
              <w:rPr>
                <w:sz w:val="13"/>
              </w:rPr>
              <w:t>00:34.00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d3028c5708dcaaff</w:t>
            </w:r>
          </w:p>
        </w:tc>
        <w:tc>
          <w:tcPr>
            <w:tcW w:type="dxa" w:w="1726"/>
            <w:vAlign w:val="center"/>
          </w:tcPr>
          <w:p>
            <w:pPr>
              <w:spacing w:after="0"/>
            </w:pPr>
            <w:r>
              <w:rPr>
                <w:sz w:val="12"/>
              </w:rPr>
              <w:t>c3528c7708dca87f</w:t>
            </w:r>
          </w:p>
        </w:tc>
      </w:tr>
      <w:tr>
        <w:tc>
          <w:tcPr>
            <w:tcW w:type="dxa" w:w="1726"/>
            <w:vAlign w:val="center"/>
          </w:tcPr>
          <w:p>
            <w:pPr>
              <w:spacing w:after="0"/>
            </w:pPr>
            <w:r>
              <w:rPr>
                <w:sz w:val="13"/>
              </w:rPr>
              <w:t>31</w:t>
            </w:r>
          </w:p>
        </w:tc>
        <w:tc>
          <w:tcPr>
            <w:tcW w:type="dxa" w:w="1726"/>
            <w:vAlign w:val="center"/>
          </w:tcPr>
          <w:p>
            <w:pPr>
              <w:spacing w:after="0"/>
            </w:pPr>
            <w:r>
              <w:rPr>
                <w:sz w:val="13"/>
              </w:rPr>
              <w:t>00:30.00</w:t>
            </w:r>
          </w:p>
        </w:tc>
        <w:tc>
          <w:tcPr>
            <w:tcW w:type="dxa" w:w="1726"/>
            <w:vAlign w:val="center"/>
          </w:tcPr>
          <w:p>
            <w:pPr>
              <w:spacing w:after="0"/>
            </w:pPr>
            <w:r>
              <w:rPr>
                <w:sz w:val="13"/>
              </w:rPr>
              <w:t>00:34.00</w:t>
            </w:r>
          </w:p>
        </w:tc>
        <w:tc>
          <w:tcPr>
            <w:tcW w:type="dxa" w:w="1726"/>
            <w:vAlign w:val="center"/>
          </w:tcPr>
          <w:p>
            <w:pPr>
              <w:spacing w:after="0"/>
            </w:pPr>
            <w:r>
              <w:rPr>
                <w:sz w:val="13"/>
              </w:rPr>
              <w:t>12</w:t>
            </w:r>
          </w:p>
        </w:tc>
        <w:tc>
          <w:tcPr>
            <w:tcW w:type="dxa" w:w="1726"/>
            <w:vAlign w:val="center"/>
          </w:tcPr>
          <w:p>
            <w:pPr>
              <w:spacing w:after="0"/>
            </w:pPr>
            <w:r>
              <w:rPr>
                <w:sz w:val="13"/>
              </w:rPr>
              <w:t>81.25%</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c3f00c7708dcfe23</w:t>
            </w:r>
          </w:p>
        </w:tc>
        <w:tc>
          <w:tcPr>
            <w:tcW w:type="dxa" w:w="1726"/>
            <w:vAlign w:val="center"/>
          </w:tcPr>
          <w:p>
            <w:pPr>
              <w:spacing w:after="0"/>
            </w:pPr>
            <w:r>
              <w:rPr>
                <w:sz w:val="12"/>
              </w:rPr>
              <w:t>c3528c7708dca87f</w:t>
            </w:r>
          </w:p>
        </w:tc>
      </w:tr>
      <w:tr>
        <w:tc>
          <w:tcPr>
            <w:tcW w:type="dxa" w:w="1726"/>
            <w:vAlign w:val="center"/>
          </w:tcPr>
          <w:p>
            <w:pPr>
              <w:spacing w:after="0"/>
            </w:pPr>
            <w:r>
              <w:rPr>
                <w:sz w:val="13"/>
              </w:rPr>
              <w:t>32</w:t>
            </w:r>
          </w:p>
        </w:tc>
        <w:tc>
          <w:tcPr>
            <w:tcW w:type="dxa" w:w="1726"/>
            <w:vAlign w:val="center"/>
          </w:tcPr>
          <w:p>
            <w:pPr>
              <w:spacing w:after="0"/>
            </w:pPr>
            <w:r>
              <w:rPr>
                <w:sz w:val="13"/>
              </w:rPr>
              <w:t>00:31.00</w:t>
            </w:r>
          </w:p>
        </w:tc>
        <w:tc>
          <w:tcPr>
            <w:tcW w:type="dxa" w:w="1726"/>
            <w:vAlign w:val="center"/>
          </w:tcPr>
          <w:p>
            <w:pPr>
              <w:spacing w:after="0"/>
            </w:pPr>
            <w:r>
              <w:rPr>
                <w:sz w:val="13"/>
              </w:rPr>
              <w:t>00:30.00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ed963a1b85ca5139</w:t>
            </w:r>
          </w:p>
        </w:tc>
        <w:tc>
          <w:tcPr>
            <w:tcW w:type="dxa" w:w="1726"/>
            <w:vAlign w:val="center"/>
          </w:tcPr>
          <w:p>
            <w:pPr>
              <w:spacing w:after="0"/>
            </w:pPr>
            <w:r>
              <w:rPr>
                <w:sz w:val="12"/>
              </w:rPr>
              <w:t>ed963a3b85ca5318</w:t>
            </w:r>
          </w:p>
        </w:tc>
      </w:tr>
      <w:tr>
        <w:tc>
          <w:tcPr>
            <w:tcW w:type="dxa" w:w="1726"/>
            <w:vAlign w:val="center"/>
          </w:tcPr>
          <w:p>
            <w:pPr>
              <w:spacing w:after="0"/>
            </w:pPr>
            <w:r>
              <w:rPr>
                <w:sz w:val="13"/>
              </w:rPr>
              <w:t>33</w:t>
            </w:r>
          </w:p>
        </w:tc>
        <w:tc>
          <w:tcPr>
            <w:tcW w:type="dxa" w:w="1726"/>
            <w:vAlign w:val="center"/>
          </w:tcPr>
          <w:p>
            <w:pPr>
              <w:spacing w:after="0"/>
            </w:pPr>
            <w:r>
              <w:rPr>
                <w:sz w:val="13"/>
              </w:rPr>
              <w:t>00:32.00</w:t>
            </w:r>
          </w:p>
        </w:tc>
        <w:tc>
          <w:tcPr>
            <w:tcW w:type="dxa" w:w="1726"/>
            <w:vAlign w:val="center"/>
          </w:tcPr>
          <w:p>
            <w:pPr>
              <w:spacing w:after="0"/>
            </w:pPr>
            <w:r>
              <w:rPr>
                <w:sz w:val="13"/>
              </w:rPr>
              <w:t>00:28.00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e5967a1b85ca5958</w:t>
            </w:r>
          </w:p>
        </w:tc>
        <w:tc>
          <w:tcPr>
            <w:tcW w:type="dxa" w:w="1726"/>
            <w:vAlign w:val="center"/>
          </w:tcPr>
          <w:p>
            <w:pPr>
              <w:spacing w:after="0"/>
            </w:pPr>
            <w:r>
              <w:rPr>
                <w:sz w:val="12"/>
              </w:rPr>
              <w:t>ed967a1b85c85958</w:t>
            </w:r>
          </w:p>
        </w:tc>
      </w:tr>
      <w:tr>
        <w:tc>
          <w:tcPr>
            <w:tcW w:type="dxa" w:w="1726"/>
            <w:vAlign w:val="center"/>
          </w:tcPr>
          <w:p>
            <w:pPr>
              <w:spacing w:after="0"/>
            </w:pPr>
            <w:r>
              <w:rPr>
                <w:sz w:val="13"/>
              </w:rPr>
              <w:t>34</w:t>
            </w:r>
          </w:p>
        </w:tc>
        <w:tc>
          <w:tcPr>
            <w:tcW w:type="dxa" w:w="1726"/>
            <w:vAlign w:val="center"/>
          </w:tcPr>
          <w:p>
            <w:pPr>
              <w:spacing w:after="0"/>
            </w:pPr>
            <w:r>
              <w:rPr>
                <w:sz w:val="13"/>
              </w:rPr>
              <w:t>00:33.00</w:t>
            </w:r>
          </w:p>
        </w:tc>
        <w:tc>
          <w:tcPr>
            <w:tcW w:type="dxa" w:w="1726"/>
            <w:vAlign w:val="center"/>
          </w:tcPr>
          <w:p>
            <w:pPr>
              <w:spacing w:after="0"/>
            </w:pPr>
            <w:r>
              <w:rPr>
                <w:sz w:val="13"/>
              </w:rPr>
              <w:t>00:16.00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e5967a1ba5c85958</w:t>
            </w:r>
          </w:p>
        </w:tc>
        <w:tc>
          <w:tcPr>
            <w:tcW w:type="dxa" w:w="1726"/>
            <w:vAlign w:val="center"/>
          </w:tcPr>
          <w:p>
            <w:pPr>
              <w:spacing w:after="0"/>
            </w:pPr>
            <w:r>
              <w:rPr>
                <w:sz w:val="12"/>
              </w:rPr>
              <w:t>e7965a1ba5c85958</w:t>
            </w:r>
          </w:p>
        </w:tc>
      </w:tr>
      <w:tr>
        <w:tc>
          <w:tcPr>
            <w:tcW w:type="dxa" w:w="1726"/>
            <w:vAlign w:val="center"/>
          </w:tcPr>
          <w:p>
            <w:pPr>
              <w:spacing w:after="0"/>
            </w:pPr>
            <w:r>
              <w:rPr>
                <w:sz w:val="13"/>
              </w:rPr>
              <w:t>35</w:t>
            </w:r>
          </w:p>
        </w:tc>
        <w:tc>
          <w:tcPr>
            <w:tcW w:type="dxa" w:w="1726"/>
            <w:vAlign w:val="center"/>
          </w:tcPr>
          <w:p>
            <w:pPr>
              <w:spacing w:after="0"/>
            </w:pPr>
            <w:r>
              <w:rPr>
                <w:sz w:val="13"/>
              </w:rPr>
              <w:t>00:34.00</w:t>
            </w:r>
          </w:p>
        </w:tc>
        <w:tc>
          <w:tcPr>
            <w:tcW w:type="dxa" w:w="1726"/>
            <w:vAlign w:val="center"/>
          </w:tcPr>
          <w:p>
            <w:pPr>
              <w:spacing w:after="0"/>
            </w:pPr>
            <w:r>
              <w:rPr>
                <w:sz w:val="13"/>
              </w:rPr>
              <w:t>00:09.00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ed965a1b85c95938</w:t>
            </w:r>
          </w:p>
        </w:tc>
        <w:tc>
          <w:tcPr>
            <w:tcW w:type="dxa" w:w="1726"/>
            <w:vAlign w:val="center"/>
          </w:tcPr>
          <w:p>
            <w:pPr>
              <w:spacing w:after="0"/>
            </w:pPr>
            <w:r>
              <w:rPr>
                <w:sz w:val="12"/>
              </w:rPr>
              <w:t>ef965a1b85c85958</w:t>
            </w:r>
          </w:p>
        </w:tc>
      </w:tr>
      <w:tr>
        <w:tc>
          <w:tcPr>
            <w:tcW w:type="dxa" w:w="1726"/>
            <w:vAlign w:val="center"/>
          </w:tcPr>
          <w:p>
            <w:pPr>
              <w:spacing w:after="0"/>
            </w:pPr>
            <w:r>
              <w:rPr>
                <w:sz w:val="13"/>
              </w:rPr>
              <w:t>36</w:t>
            </w:r>
          </w:p>
        </w:tc>
        <w:tc>
          <w:tcPr>
            <w:tcW w:type="dxa" w:w="1726"/>
            <w:vAlign w:val="center"/>
          </w:tcPr>
          <w:p>
            <w:pPr>
              <w:spacing w:after="0"/>
            </w:pPr>
            <w:r>
              <w:rPr>
                <w:sz w:val="13"/>
              </w:rPr>
              <w:t>00:35.00</w:t>
            </w:r>
          </w:p>
        </w:tc>
        <w:tc>
          <w:tcPr>
            <w:tcW w:type="dxa" w:w="1726"/>
            <w:vAlign w:val="center"/>
          </w:tcPr>
          <w:p>
            <w:pPr>
              <w:spacing w:after="0"/>
            </w:pPr>
            <w:r>
              <w:rPr>
                <w:sz w:val="13"/>
              </w:rPr>
              <w:t>00:28.00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ed967a1b85ca5918</w:t>
            </w:r>
          </w:p>
        </w:tc>
        <w:tc>
          <w:tcPr>
            <w:tcW w:type="dxa" w:w="1726"/>
            <w:vAlign w:val="center"/>
          </w:tcPr>
          <w:p>
            <w:pPr>
              <w:spacing w:after="0"/>
            </w:pPr>
            <w:r>
              <w:rPr>
                <w:sz w:val="12"/>
              </w:rPr>
              <w:t>ed967a1b85c85958</w:t>
            </w:r>
          </w:p>
        </w:tc>
      </w:tr>
      <w:tr>
        <w:tc>
          <w:tcPr>
            <w:tcW w:type="dxa" w:w="1726"/>
            <w:vAlign w:val="center"/>
          </w:tcPr>
          <w:p>
            <w:pPr>
              <w:spacing w:after="0"/>
            </w:pPr>
            <w:r>
              <w:rPr>
                <w:sz w:val="13"/>
              </w:rPr>
              <w:t>37</w:t>
            </w:r>
          </w:p>
        </w:tc>
        <w:tc>
          <w:tcPr>
            <w:tcW w:type="dxa" w:w="1726"/>
            <w:vAlign w:val="center"/>
          </w:tcPr>
          <w:p>
            <w:pPr>
              <w:spacing w:after="0"/>
            </w:pPr>
            <w:r>
              <w:rPr>
                <w:sz w:val="13"/>
              </w:rPr>
              <w:t>00:36.00</w:t>
            </w:r>
          </w:p>
        </w:tc>
        <w:tc>
          <w:tcPr>
            <w:tcW w:type="dxa" w:w="1726"/>
            <w:vAlign w:val="center"/>
          </w:tcPr>
          <w:p>
            <w:pPr>
              <w:spacing w:after="0"/>
            </w:pPr>
            <w:r>
              <w:rPr>
                <w:sz w:val="13"/>
              </w:rPr>
              <w:t>00:28.00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ed967a1b85ca5918</w:t>
            </w:r>
          </w:p>
        </w:tc>
        <w:tc>
          <w:tcPr>
            <w:tcW w:type="dxa" w:w="1726"/>
            <w:vAlign w:val="center"/>
          </w:tcPr>
          <w:p>
            <w:pPr>
              <w:spacing w:after="0"/>
            </w:pPr>
            <w:r>
              <w:rPr>
                <w:sz w:val="12"/>
              </w:rPr>
              <w:t>ed967a1b85c85958</w:t>
            </w:r>
          </w:p>
        </w:tc>
      </w:tr>
      <w:tr>
        <w:tc>
          <w:tcPr>
            <w:tcW w:type="dxa" w:w="1726"/>
            <w:vAlign w:val="center"/>
          </w:tcPr>
          <w:p>
            <w:pPr>
              <w:spacing w:after="0"/>
            </w:pPr>
            <w:r>
              <w:rPr>
                <w:sz w:val="13"/>
              </w:rPr>
              <w:t>38</w:t>
            </w:r>
          </w:p>
        </w:tc>
        <w:tc>
          <w:tcPr>
            <w:tcW w:type="dxa" w:w="1726"/>
            <w:vAlign w:val="center"/>
          </w:tcPr>
          <w:p>
            <w:pPr>
              <w:spacing w:after="0"/>
            </w:pPr>
            <w:r>
              <w:rPr>
                <w:sz w:val="13"/>
              </w:rPr>
              <w:t>00:37.00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e99e3a1b87c85338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39</w:t>
            </w:r>
          </w:p>
        </w:tc>
        <w:tc>
          <w:tcPr>
            <w:tcW w:type="dxa" w:w="1726"/>
            <w:vAlign w:val="center"/>
          </w:tcPr>
          <w:p>
            <w:pPr>
              <w:spacing w:after="0"/>
            </w:pPr>
            <w:r>
              <w:rPr>
                <w:sz w:val="13"/>
              </w:rPr>
              <w:t>00:38.00</w:t>
            </w:r>
          </w:p>
        </w:tc>
        <w:tc>
          <w:tcPr>
            <w:tcW w:type="dxa" w:w="1726"/>
            <w:vAlign w:val="center"/>
          </w:tcPr>
          <w:p>
            <w:pPr>
              <w:spacing w:after="0"/>
            </w:pPr>
            <w:r>
              <w:rPr>
                <w:sz w:val="13"/>
              </w:rPr>
              <w:t>00:42.00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ef9c3a1e85c35258</w:t>
            </w:r>
          </w:p>
        </w:tc>
        <w:tc>
          <w:tcPr>
            <w:tcW w:type="dxa" w:w="1726"/>
            <w:vAlign w:val="center"/>
          </w:tcPr>
          <w:p>
            <w:pPr>
              <w:spacing w:after="0"/>
            </w:pPr>
            <w:r>
              <w:rPr>
                <w:sz w:val="12"/>
              </w:rPr>
              <w:t>ed9c3a1ba5c35258</w:t>
            </w:r>
          </w:p>
        </w:tc>
      </w:tr>
      <w:tr>
        <w:tc>
          <w:tcPr>
            <w:tcW w:type="dxa" w:w="1726"/>
            <w:vAlign w:val="center"/>
          </w:tcPr>
          <w:p>
            <w:pPr>
              <w:spacing w:after="0"/>
            </w:pPr>
            <w:r>
              <w:rPr>
                <w:sz w:val="13"/>
              </w:rPr>
              <w:t>40</w:t>
            </w:r>
          </w:p>
        </w:tc>
        <w:tc>
          <w:tcPr>
            <w:tcW w:type="dxa" w:w="1726"/>
            <w:vAlign w:val="center"/>
          </w:tcPr>
          <w:p>
            <w:pPr>
              <w:spacing w:after="0"/>
            </w:pPr>
            <w:r>
              <w:rPr>
                <w:sz w:val="13"/>
              </w:rPr>
              <w:t>00:39.00</w:t>
            </w:r>
          </w:p>
        </w:tc>
        <w:tc>
          <w:tcPr>
            <w:tcW w:type="dxa" w:w="1726"/>
            <w:vAlign w:val="center"/>
          </w:tcPr>
          <w:p>
            <w:pPr>
              <w:spacing w:after="0"/>
            </w:pPr>
            <w:r>
              <w:rPr>
                <w:sz w:val="13"/>
              </w:rPr>
              <w:t>00:53.00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ed963a3b85c85139</w:t>
            </w:r>
          </w:p>
        </w:tc>
        <w:tc>
          <w:tcPr>
            <w:tcW w:type="dxa" w:w="1726"/>
            <w:vAlign w:val="center"/>
          </w:tcPr>
          <w:p>
            <w:pPr>
              <w:spacing w:after="0"/>
            </w:pPr>
            <w:r>
              <w:rPr>
                <w:sz w:val="12"/>
              </w:rPr>
              <w:t>ed963a3b85c85319</w:t>
            </w:r>
          </w:p>
        </w:tc>
      </w:tr>
      <w:tr>
        <w:tc>
          <w:tcPr>
            <w:tcW w:type="dxa" w:w="1726"/>
            <w:vAlign w:val="center"/>
          </w:tcPr>
          <w:p>
            <w:pPr>
              <w:spacing w:after="0"/>
            </w:pPr>
            <w:r>
              <w:rPr>
                <w:sz w:val="13"/>
              </w:rPr>
              <w:t>41</w:t>
            </w:r>
          </w:p>
        </w:tc>
        <w:tc>
          <w:tcPr>
            <w:tcW w:type="dxa" w:w="1726"/>
            <w:vAlign w:val="center"/>
          </w:tcPr>
          <w:p>
            <w:pPr>
              <w:spacing w:after="0"/>
            </w:pPr>
            <w:r>
              <w:rPr>
                <w:sz w:val="13"/>
              </w:rPr>
              <w:t>00:40.00</w:t>
            </w:r>
          </w:p>
        </w:tc>
        <w:tc>
          <w:tcPr>
            <w:tcW w:type="dxa" w:w="1726"/>
            <w:vAlign w:val="center"/>
          </w:tcPr>
          <w:p>
            <w:pPr>
              <w:spacing w:after="0"/>
            </w:pPr>
            <w:r>
              <w:rPr>
                <w:sz w:val="13"/>
              </w:rPr>
              <w:t>00:47.00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ed965a3b87c85138</w:t>
            </w:r>
          </w:p>
        </w:tc>
        <w:tc>
          <w:tcPr>
            <w:tcW w:type="dxa" w:w="1726"/>
            <w:vAlign w:val="center"/>
          </w:tcPr>
          <w:p>
            <w:pPr>
              <w:spacing w:after="0"/>
            </w:pPr>
            <w:r>
              <w:rPr>
                <w:sz w:val="12"/>
              </w:rPr>
              <w:t>ed965a3b87c85318</w:t>
            </w:r>
          </w:p>
        </w:tc>
      </w:tr>
      <w:tr>
        <w:tc>
          <w:tcPr>
            <w:tcW w:type="dxa" w:w="1726"/>
            <w:vAlign w:val="center"/>
          </w:tcPr>
          <w:p>
            <w:pPr>
              <w:spacing w:after="0"/>
            </w:pPr>
            <w:r>
              <w:rPr>
                <w:sz w:val="13"/>
              </w:rPr>
              <w:t>42</w:t>
            </w:r>
          </w:p>
        </w:tc>
        <w:tc>
          <w:tcPr>
            <w:tcW w:type="dxa" w:w="1726"/>
            <w:vAlign w:val="center"/>
          </w:tcPr>
          <w:p>
            <w:pPr>
              <w:spacing w:after="0"/>
            </w:pPr>
            <w:r>
              <w:rPr>
                <w:sz w:val="13"/>
              </w:rPr>
              <w:t>00:41.00</w:t>
            </w:r>
          </w:p>
        </w:tc>
        <w:tc>
          <w:tcPr>
            <w:tcW w:type="dxa" w:w="1726"/>
            <w:vAlign w:val="center"/>
          </w:tcPr>
          <w:p>
            <w:pPr>
              <w:spacing w:after="0"/>
            </w:pPr>
            <w:r>
              <w:rPr>
                <w:sz w:val="13"/>
              </w:rPr>
              <w:t>00:28.00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ed967a1b87c85119</w:t>
            </w:r>
          </w:p>
        </w:tc>
        <w:tc>
          <w:tcPr>
            <w:tcW w:type="dxa" w:w="1726"/>
            <w:vAlign w:val="center"/>
          </w:tcPr>
          <w:p>
            <w:pPr>
              <w:spacing w:after="0"/>
            </w:pPr>
            <w:r>
              <w:rPr>
                <w:sz w:val="12"/>
              </w:rPr>
              <w:t>ed967a1b85c85958</w:t>
            </w:r>
          </w:p>
        </w:tc>
      </w:tr>
      <w:tr>
        <w:tc>
          <w:tcPr>
            <w:tcW w:type="dxa" w:w="1726"/>
            <w:vAlign w:val="center"/>
          </w:tcPr>
          <w:p>
            <w:pPr>
              <w:spacing w:after="0"/>
            </w:pPr>
            <w:r>
              <w:rPr>
                <w:sz w:val="13"/>
              </w:rPr>
              <w:t>43</w:t>
            </w:r>
          </w:p>
        </w:tc>
        <w:tc>
          <w:tcPr>
            <w:tcW w:type="dxa" w:w="1726"/>
            <w:vAlign w:val="center"/>
          </w:tcPr>
          <w:p>
            <w:pPr>
              <w:spacing w:after="0"/>
            </w:pPr>
            <w:r>
              <w:rPr>
                <w:sz w:val="13"/>
              </w:rPr>
              <w:t>00:42.00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ed9e3a1b87c85138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44</w:t>
            </w:r>
          </w:p>
        </w:tc>
        <w:tc>
          <w:tcPr>
            <w:tcW w:type="dxa" w:w="1726"/>
            <w:vAlign w:val="center"/>
          </w:tcPr>
          <w:p>
            <w:pPr>
              <w:spacing w:after="0"/>
            </w:pPr>
            <w:r>
              <w:rPr>
                <w:sz w:val="13"/>
              </w:rPr>
              <w:t>00:43.00</w:t>
            </w:r>
          </w:p>
        </w:tc>
        <w:tc>
          <w:tcPr>
            <w:tcW w:type="dxa" w:w="1726"/>
            <w:vAlign w:val="center"/>
          </w:tcPr>
          <w:p>
            <w:pPr>
              <w:spacing w:after="0"/>
            </w:pPr>
            <w:r>
              <w:rPr>
                <w:sz w:val="13"/>
              </w:rPr>
              <w:t>00:30.00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ed963a1b85ca5139</w:t>
            </w:r>
          </w:p>
        </w:tc>
        <w:tc>
          <w:tcPr>
            <w:tcW w:type="dxa" w:w="1726"/>
            <w:vAlign w:val="center"/>
          </w:tcPr>
          <w:p>
            <w:pPr>
              <w:spacing w:after="0"/>
            </w:pPr>
            <w:r>
              <w:rPr>
                <w:sz w:val="12"/>
              </w:rPr>
              <w:t>ed963a3b85ca5318</w:t>
            </w:r>
          </w:p>
        </w:tc>
      </w:tr>
      <w:tr>
        <w:tc>
          <w:tcPr>
            <w:tcW w:type="dxa" w:w="1726"/>
            <w:vAlign w:val="center"/>
          </w:tcPr>
          <w:p>
            <w:pPr>
              <w:spacing w:after="0"/>
            </w:pPr>
            <w:r>
              <w:rPr>
                <w:sz w:val="13"/>
              </w:rPr>
              <w:t>45</w:t>
            </w:r>
          </w:p>
        </w:tc>
        <w:tc>
          <w:tcPr>
            <w:tcW w:type="dxa" w:w="1726"/>
            <w:vAlign w:val="center"/>
          </w:tcPr>
          <w:p>
            <w:pPr>
              <w:spacing w:after="0"/>
            </w:pPr>
            <w:r>
              <w:rPr>
                <w:sz w:val="13"/>
              </w:rPr>
              <w:t>00:44.00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ed963a1b87c85338</w:t>
            </w:r>
          </w:p>
        </w:tc>
        <w:tc>
          <w:tcPr>
            <w:tcW w:type="dxa" w:w="1726"/>
            <w:vAlign w:val="center"/>
          </w:tcPr>
          <w:p>
            <w:pPr>
              <w:spacing w:after="0"/>
            </w:pPr>
            <w:r>
              <w:rPr>
                <w:sz w:val="12"/>
              </w:rPr>
              <w:t>ed963a3b87c85318</w:t>
            </w:r>
          </w:p>
        </w:tc>
      </w:tr>
      <w:tr>
        <w:tc>
          <w:tcPr>
            <w:tcW w:type="dxa" w:w="1726"/>
            <w:vAlign w:val="center"/>
          </w:tcPr>
          <w:p>
            <w:pPr>
              <w:spacing w:after="0"/>
            </w:pPr>
            <w:r>
              <w:rPr>
                <w:sz w:val="13"/>
              </w:rPr>
              <w:t>46</w:t>
            </w:r>
          </w:p>
        </w:tc>
        <w:tc>
          <w:tcPr>
            <w:tcW w:type="dxa" w:w="1726"/>
            <w:vAlign w:val="center"/>
          </w:tcPr>
          <w:p>
            <w:pPr>
              <w:spacing w:after="0"/>
            </w:pPr>
            <w:r>
              <w:rPr>
                <w:sz w:val="13"/>
              </w:rPr>
              <w:t>00:45.00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ed963a1b87c85338</w:t>
            </w:r>
          </w:p>
        </w:tc>
        <w:tc>
          <w:tcPr>
            <w:tcW w:type="dxa" w:w="1726"/>
            <w:vAlign w:val="center"/>
          </w:tcPr>
          <w:p>
            <w:pPr>
              <w:spacing w:after="0"/>
            </w:pPr>
            <w:r>
              <w:rPr>
                <w:sz w:val="12"/>
              </w:rPr>
              <w:t>ed963a3b87c85318</w:t>
            </w:r>
          </w:p>
        </w:tc>
      </w:tr>
      <w:tr>
        <w:tc>
          <w:tcPr>
            <w:tcW w:type="dxa" w:w="1726"/>
            <w:vAlign w:val="center"/>
          </w:tcPr>
          <w:p>
            <w:pPr>
              <w:spacing w:after="0"/>
            </w:pPr>
            <w:r>
              <w:rPr>
                <w:sz w:val="13"/>
              </w:rPr>
              <w:t>47</w:t>
            </w:r>
          </w:p>
        </w:tc>
        <w:tc>
          <w:tcPr>
            <w:tcW w:type="dxa" w:w="1726"/>
            <w:vAlign w:val="center"/>
          </w:tcPr>
          <w:p>
            <w:pPr>
              <w:spacing w:after="0"/>
            </w:pPr>
            <w:r>
              <w:rPr>
                <w:sz w:val="13"/>
              </w:rPr>
              <w:t>00:46.00</w:t>
            </w:r>
          </w:p>
        </w:tc>
        <w:tc>
          <w:tcPr>
            <w:tcW w:type="dxa" w:w="1726"/>
            <w:vAlign w:val="center"/>
          </w:tcPr>
          <w:p>
            <w:pPr>
              <w:spacing w:after="0"/>
            </w:pPr>
            <w:r>
              <w:rPr>
                <w:sz w:val="13"/>
              </w:rPr>
              <w:t>01:00.00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ed965a3b85c05939</w:t>
            </w:r>
          </w:p>
        </w:tc>
        <w:tc>
          <w:tcPr>
            <w:tcW w:type="dxa" w:w="1726"/>
            <w:vAlign w:val="center"/>
          </w:tcPr>
          <w:p>
            <w:pPr>
              <w:spacing w:after="0"/>
            </w:pPr>
            <w:r>
              <w:rPr>
                <w:sz w:val="12"/>
              </w:rPr>
              <w:t>ed965a3b85c85919</w:t>
            </w:r>
          </w:p>
        </w:tc>
      </w:tr>
      <w:tr>
        <w:tc>
          <w:tcPr>
            <w:tcW w:type="dxa" w:w="1726"/>
            <w:vAlign w:val="center"/>
          </w:tcPr>
          <w:p>
            <w:pPr>
              <w:spacing w:after="0"/>
            </w:pPr>
            <w:r>
              <w:rPr>
                <w:sz w:val="13"/>
              </w:rPr>
              <w:t>48</w:t>
            </w:r>
          </w:p>
        </w:tc>
        <w:tc>
          <w:tcPr>
            <w:tcW w:type="dxa" w:w="1726"/>
            <w:vAlign w:val="center"/>
          </w:tcPr>
          <w:p>
            <w:pPr>
              <w:spacing w:after="0"/>
            </w:pPr>
            <w:r>
              <w:rPr>
                <w:sz w:val="13"/>
              </w:rPr>
              <w:t>00:47.00</w:t>
            </w:r>
          </w:p>
        </w:tc>
        <w:tc>
          <w:tcPr>
            <w:tcW w:type="dxa" w:w="1726"/>
            <w:vAlign w:val="center"/>
          </w:tcPr>
          <w:p>
            <w:pPr>
              <w:spacing w:after="0"/>
            </w:pPr>
            <w:r>
              <w:rPr>
                <w:sz w:val="13"/>
              </w:rPr>
              <w:t>00:53.00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ed963a3b85c85139</w:t>
            </w:r>
          </w:p>
        </w:tc>
        <w:tc>
          <w:tcPr>
            <w:tcW w:type="dxa" w:w="1726"/>
            <w:vAlign w:val="center"/>
          </w:tcPr>
          <w:p>
            <w:pPr>
              <w:spacing w:after="0"/>
            </w:pPr>
            <w:r>
              <w:rPr>
                <w:sz w:val="12"/>
              </w:rPr>
              <w:t>ed963a3b85c85319</w:t>
            </w:r>
          </w:p>
        </w:tc>
      </w:tr>
      <w:tr>
        <w:tc>
          <w:tcPr>
            <w:tcW w:type="dxa" w:w="1726"/>
            <w:vAlign w:val="center"/>
          </w:tcPr>
          <w:p>
            <w:pPr>
              <w:spacing w:after="0"/>
            </w:pPr>
            <w:r>
              <w:rPr>
                <w:sz w:val="13"/>
              </w:rPr>
              <w:t>49</w:t>
            </w:r>
          </w:p>
        </w:tc>
        <w:tc>
          <w:tcPr>
            <w:tcW w:type="dxa" w:w="1726"/>
            <w:vAlign w:val="center"/>
          </w:tcPr>
          <w:p>
            <w:pPr>
              <w:spacing w:after="0"/>
            </w:pPr>
            <w:r>
              <w:rPr>
                <w:sz w:val="13"/>
              </w:rPr>
              <w:t>00:48.00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ed9c3a1b85c85339</w:t>
            </w:r>
          </w:p>
        </w:tc>
        <w:tc>
          <w:tcPr>
            <w:tcW w:type="dxa" w:w="1726"/>
            <w:vAlign w:val="center"/>
          </w:tcPr>
          <w:p>
            <w:pPr>
              <w:spacing w:after="0"/>
            </w:pPr>
            <w:r>
              <w:rPr>
                <w:sz w:val="12"/>
              </w:rPr>
              <w:t>ed9c3a3b87c85318</w:t>
            </w:r>
          </w:p>
        </w:tc>
      </w:tr>
      <w:tr>
        <w:tc>
          <w:tcPr>
            <w:tcW w:type="dxa" w:w="1726"/>
            <w:vAlign w:val="center"/>
          </w:tcPr>
          <w:p>
            <w:pPr>
              <w:spacing w:after="0"/>
            </w:pPr>
            <w:r>
              <w:rPr>
                <w:sz w:val="13"/>
              </w:rPr>
              <w:t>50</w:t>
            </w:r>
          </w:p>
        </w:tc>
        <w:tc>
          <w:tcPr>
            <w:tcW w:type="dxa" w:w="1726"/>
            <w:vAlign w:val="center"/>
          </w:tcPr>
          <w:p>
            <w:pPr>
              <w:spacing w:after="0"/>
            </w:pPr>
            <w:r>
              <w:rPr>
                <w:sz w:val="13"/>
              </w:rPr>
              <w:t>00:49.00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ed9c3a3b87c85138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51</w:t>
            </w:r>
          </w:p>
        </w:tc>
        <w:tc>
          <w:tcPr>
            <w:tcW w:type="dxa" w:w="1726"/>
            <w:vAlign w:val="center"/>
          </w:tcPr>
          <w:p>
            <w:pPr>
              <w:spacing w:after="0"/>
            </w:pPr>
            <w:r>
              <w:rPr>
                <w:sz w:val="13"/>
              </w:rPr>
              <w:t>00:50.00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ed9c3a3b87c85138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52</w:t>
            </w:r>
          </w:p>
        </w:tc>
        <w:tc>
          <w:tcPr>
            <w:tcW w:type="dxa" w:w="1726"/>
            <w:vAlign w:val="center"/>
          </w:tcPr>
          <w:p>
            <w:pPr>
              <w:spacing w:after="0"/>
            </w:pPr>
            <w:r>
              <w:rPr>
                <w:sz w:val="13"/>
              </w:rPr>
              <w:t>00:51.00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ed9c3a3b85c85139</w:t>
            </w:r>
          </w:p>
        </w:tc>
        <w:tc>
          <w:tcPr>
            <w:tcW w:type="dxa" w:w="1726"/>
            <w:vAlign w:val="center"/>
          </w:tcPr>
          <w:p>
            <w:pPr>
              <w:spacing w:after="0"/>
            </w:pPr>
            <w:r>
              <w:rPr>
                <w:sz w:val="12"/>
              </w:rPr>
              <w:t>ed9c3a3b87c85318</w:t>
            </w:r>
          </w:p>
        </w:tc>
      </w:tr>
      <w:tr>
        <w:tc>
          <w:tcPr>
            <w:tcW w:type="dxa" w:w="1726"/>
            <w:vAlign w:val="center"/>
          </w:tcPr>
          <w:p>
            <w:pPr>
              <w:spacing w:after="0"/>
            </w:pPr>
            <w:r>
              <w:rPr>
                <w:sz w:val="13"/>
              </w:rPr>
              <w:t>53</w:t>
            </w:r>
          </w:p>
        </w:tc>
        <w:tc>
          <w:tcPr>
            <w:tcW w:type="dxa" w:w="1726"/>
            <w:vAlign w:val="center"/>
          </w:tcPr>
          <w:p>
            <w:pPr>
              <w:spacing w:after="0"/>
            </w:pPr>
            <w:r>
              <w:rPr>
                <w:sz w:val="13"/>
              </w:rPr>
              <w:t>00:52.00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ed9c3a3b85c85338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54</w:t>
            </w:r>
          </w:p>
        </w:tc>
        <w:tc>
          <w:tcPr>
            <w:tcW w:type="dxa" w:w="1726"/>
            <w:vAlign w:val="center"/>
          </w:tcPr>
          <w:p>
            <w:pPr>
              <w:spacing w:after="0"/>
            </w:pPr>
            <w:r>
              <w:rPr>
                <w:sz w:val="13"/>
              </w:rPr>
              <w:t>00:53.00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e99c3a3b87c85338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55</w:t>
            </w:r>
          </w:p>
        </w:tc>
        <w:tc>
          <w:tcPr>
            <w:tcW w:type="dxa" w:w="1726"/>
            <w:vAlign w:val="center"/>
          </w:tcPr>
          <w:p>
            <w:pPr>
              <w:spacing w:after="0"/>
            </w:pPr>
            <w:r>
              <w:rPr>
                <w:sz w:val="13"/>
              </w:rPr>
              <w:t>00:54.00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56</w:t>
            </w:r>
          </w:p>
        </w:tc>
        <w:tc>
          <w:tcPr>
            <w:tcW w:type="dxa" w:w="1726"/>
            <w:vAlign w:val="center"/>
          </w:tcPr>
          <w:p>
            <w:pPr>
              <w:spacing w:after="0"/>
            </w:pPr>
            <w:r>
              <w:rPr>
                <w:sz w:val="13"/>
              </w:rPr>
              <w:t>00:55.00</w:t>
            </w:r>
          </w:p>
        </w:tc>
        <w:tc>
          <w:tcPr>
            <w:tcW w:type="dxa" w:w="1726"/>
            <w:vAlign w:val="center"/>
          </w:tcPr>
          <w:p>
            <w:pPr>
              <w:spacing w:after="0"/>
            </w:pPr>
            <w:r>
              <w:rPr>
                <w:sz w:val="13"/>
              </w:rPr>
              <w:t>00:57.00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e99c1a3b87c85339</w:t>
            </w:r>
          </w:p>
        </w:tc>
        <w:tc>
          <w:tcPr>
            <w:tcW w:type="dxa" w:w="1726"/>
            <w:vAlign w:val="center"/>
          </w:tcPr>
          <w:p>
            <w:pPr>
              <w:spacing w:after="0"/>
            </w:pPr>
            <w:r>
              <w:rPr>
                <w:sz w:val="12"/>
              </w:rPr>
              <w:t>ed9c1a3b87c85319</w:t>
            </w:r>
          </w:p>
        </w:tc>
      </w:tr>
      <w:tr>
        <w:tc>
          <w:tcPr>
            <w:tcW w:type="dxa" w:w="1726"/>
            <w:vAlign w:val="center"/>
          </w:tcPr>
          <w:p>
            <w:pPr>
              <w:spacing w:after="0"/>
            </w:pPr>
            <w:r>
              <w:rPr>
                <w:sz w:val="13"/>
              </w:rPr>
              <w:t>57</w:t>
            </w:r>
          </w:p>
        </w:tc>
        <w:tc>
          <w:tcPr>
            <w:tcW w:type="dxa" w:w="1726"/>
            <w:vAlign w:val="center"/>
          </w:tcPr>
          <w:p>
            <w:pPr>
              <w:spacing w:after="0"/>
            </w:pPr>
            <w:r>
              <w:rPr>
                <w:sz w:val="13"/>
              </w:rPr>
              <w:t>00:56.00</w:t>
            </w:r>
          </w:p>
        </w:tc>
        <w:tc>
          <w:tcPr>
            <w:tcW w:type="dxa" w:w="1726"/>
            <w:vAlign w:val="center"/>
          </w:tcPr>
          <w:p>
            <w:pPr>
              <w:spacing w:after="0"/>
            </w:pPr>
            <w:r>
              <w:rPr>
                <w:sz w:val="13"/>
              </w:rPr>
              <w:t>00:17.00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e5967b1b85c85958</w:t>
            </w:r>
          </w:p>
        </w:tc>
        <w:tc>
          <w:tcPr>
            <w:tcW w:type="dxa" w:w="1726"/>
            <w:vAlign w:val="center"/>
          </w:tcPr>
          <w:p>
            <w:pPr>
              <w:spacing w:after="0"/>
            </w:pPr>
            <w:r>
              <w:rPr>
                <w:sz w:val="12"/>
              </w:rPr>
              <w:t>e7965b1b85c85958</w:t>
            </w:r>
          </w:p>
        </w:tc>
      </w:tr>
      <w:tr>
        <w:tc>
          <w:tcPr>
            <w:tcW w:type="dxa" w:w="1726"/>
            <w:vAlign w:val="center"/>
          </w:tcPr>
          <w:p>
            <w:pPr>
              <w:spacing w:after="0"/>
            </w:pPr>
            <w:r>
              <w:rPr>
                <w:sz w:val="13"/>
              </w:rPr>
              <w:t>58</w:t>
            </w:r>
          </w:p>
        </w:tc>
        <w:tc>
          <w:tcPr>
            <w:tcW w:type="dxa" w:w="1726"/>
            <w:vAlign w:val="center"/>
          </w:tcPr>
          <w:p>
            <w:pPr>
              <w:spacing w:after="0"/>
            </w:pPr>
            <w:r>
              <w:rPr>
                <w:sz w:val="13"/>
              </w:rPr>
              <w:t>00:57.00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ed9c3a3b87c85138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59</w:t>
            </w:r>
          </w:p>
        </w:tc>
        <w:tc>
          <w:tcPr>
            <w:tcW w:type="dxa" w:w="1726"/>
            <w:vAlign w:val="center"/>
          </w:tcPr>
          <w:p>
            <w:pPr>
              <w:spacing w:after="0"/>
            </w:pPr>
            <w:r>
              <w:rPr>
                <w:sz w:val="13"/>
              </w:rPr>
              <w:t>00:58.00</w:t>
            </w:r>
          </w:p>
        </w:tc>
        <w:tc>
          <w:tcPr>
            <w:tcW w:type="dxa" w:w="1726"/>
            <w:vAlign w:val="center"/>
          </w:tcPr>
          <w:p>
            <w:pPr>
              <w:spacing w:after="0"/>
            </w:pPr>
            <w:r>
              <w:rPr>
                <w:sz w:val="13"/>
              </w:rPr>
              <w:t>00:53.00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ed963a1b85c85339</w:t>
            </w:r>
          </w:p>
        </w:tc>
        <w:tc>
          <w:tcPr>
            <w:tcW w:type="dxa" w:w="1726"/>
            <w:vAlign w:val="center"/>
          </w:tcPr>
          <w:p>
            <w:pPr>
              <w:spacing w:after="0"/>
            </w:pPr>
            <w:r>
              <w:rPr>
                <w:sz w:val="12"/>
              </w:rPr>
              <w:t>ed963a3b85c85319</w:t>
            </w:r>
          </w:p>
        </w:tc>
      </w:tr>
      <w:tr>
        <w:tc>
          <w:tcPr>
            <w:tcW w:type="dxa" w:w="1726"/>
            <w:vAlign w:val="center"/>
          </w:tcPr>
          <w:p>
            <w:pPr>
              <w:spacing w:after="0"/>
            </w:pPr>
            <w:r>
              <w:rPr>
                <w:sz w:val="13"/>
              </w:rPr>
              <w:t>60</w:t>
            </w:r>
          </w:p>
        </w:tc>
        <w:tc>
          <w:tcPr>
            <w:tcW w:type="dxa" w:w="1726"/>
            <w:vAlign w:val="center"/>
          </w:tcPr>
          <w:p>
            <w:pPr>
              <w:spacing w:after="0"/>
            </w:pPr>
            <w:r>
              <w:rPr>
                <w:sz w:val="13"/>
              </w:rPr>
              <w:t>00:59.00</w:t>
            </w:r>
          </w:p>
        </w:tc>
        <w:tc>
          <w:tcPr>
            <w:tcW w:type="dxa" w:w="1726"/>
            <w:vAlign w:val="center"/>
          </w:tcPr>
          <w:p>
            <w:pPr>
              <w:spacing w:after="0"/>
            </w:pPr>
            <w:r>
              <w:rPr>
                <w:sz w:val="13"/>
              </w:rPr>
              <w:t>00:58.00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e99c1b3a87cc5338</w:t>
            </w:r>
          </w:p>
        </w:tc>
        <w:tc>
          <w:tcPr>
            <w:tcW w:type="dxa" w:w="1726"/>
            <w:vAlign w:val="center"/>
          </w:tcPr>
          <w:p>
            <w:pPr>
              <w:spacing w:after="0"/>
            </w:pPr>
            <w:r>
              <w:rPr>
                <w:sz w:val="12"/>
              </w:rPr>
              <w:t>ed9c1a3b87c85338</w:t>
            </w:r>
          </w:p>
        </w:tc>
      </w:tr>
      <w:tr>
        <w:tc>
          <w:tcPr>
            <w:tcW w:type="dxa" w:w="1726"/>
            <w:vAlign w:val="center"/>
          </w:tcPr>
          <w:p>
            <w:pPr>
              <w:spacing w:after="0"/>
            </w:pPr>
            <w:r>
              <w:rPr>
                <w:sz w:val="13"/>
              </w:rPr>
              <w:t>61</w:t>
            </w:r>
          </w:p>
        </w:tc>
        <w:tc>
          <w:tcPr>
            <w:tcW w:type="dxa" w:w="1726"/>
            <w:vAlign w:val="center"/>
          </w:tcPr>
          <w:p>
            <w:pPr>
              <w:spacing w:after="0"/>
            </w:pPr>
            <w:r>
              <w:rPr>
                <w:sz w:val="13"/>
              </w:rPr>
              <w:t>01:00.00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e99c3a3b87c85338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62</w:t>
            </w:r>
          </w:p>
        </w:tc>
        <w:tc>
          <w:tcPr>
            <w:tcW w:type="dxa" w:w="1726"/>
            <w:vAlign w:val="center"/>
          </w:tcPr>
          <w:p>
            <w:pPr>
              <w:spacing w:after="0"/>
            </w:pPr>
            <w:r>
              <w:rPr>
                <w:sz w:val="13"/>
              </w:rPr>
              <w:t>01:01.00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e99c3a3b87c85338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63</w:t>
            </w:r>
          </w:p>
        </w:tc>
        <w:tc>
          <w:tcPr>
            <w:tcW w:type="dxa" w:w="1726"/>
            <w:vAlign w:val="center"/>
          </w:tcPr>
          <w:p>
            <w:pPr>
              <w:spacing w:after="0"/>
            </w:pPr>
            <w:r>
              <w:rPr>
                <w:sz w:val="13"/>
              </w:rPr>
              <w:t>01:02.00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ed9c3e3b87c85230</w:t>
            </w:r>
          </w:p>
        </w:tc>
        <w:tc>
          <w:tcPr>
            <w:tcW w:type="dxa" w:w="1726"/>
            <w:vAlign w:val="center"/>
          </w:tcPr>
          <w:p>
            <w:pPr>
              <w:spacing w:after="0"/>
            </w:pPr>
            <w:r>
              <w:rPr>
                <w:sz w:val="12"/>
              </w:rPr>
              <w:t>ed9c3a3b87c85318</w:t>
            </w:r>
          </w:p>
        </w:tc>
      </w:tr>
      <w:tr>
        <w:tc>
          <w:tcPr>
            <w:tcW w:type="dxa" w:w="1726"/>
            <w:vAlign w:val="center"/>
          </w:tcPr>
          <w:p>
            <w:pPr>
              <w:spacing w:after="0"/>
            </w:pPr>
            <w:r>
              <w:rPr>
                <w:sz w:val="13"/>
              </w:rPr>
              <w:t>64</w:t>
            </w:r>
          </w:p>
        </w:tc>
        <w:tc>
          <w:tcPr>
            <w:tcW w:type="dxa" w:w="1726"/>
            <w:vAlign w:val="center"/>
          </w:tcPr>
          <w:p>
            <w:pPr>
              <w:spacing w:after="0"/>
            </w:pPr>
            <w:r>
              <w:rPr>
                <w:sz w:val="13"/>
              </w:rPr>
              <w:t>01:03.00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e99c3a3b87c85338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65</w:t>
            </w:r>
          </w:p>
        </w:tc>
        <w:tc>
          <w:tcPr>
            <w:tcW w:type="dxa" w:w="1726"/>
            <w:vAlign w:val="center"/>
          </w:tcPr>
          <w:p>
            <w:pPr>
              <w:spacing w:after="0"/>
            </w:pPr>
            <w:r>
              <w:rPr>
                <w:sz w:val="13"/>
              </w:rPr>
              <w:t>01:04.00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e99c3a3b87c85338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66</w:t>
            </w:r>
          </w:p>
        </w:tc>
        <w:tc>
          <w:tcPr>
            <w:tcW w:type="dxa" w:w="1726"/>
            <w:vAlign w:val="center"/>
          </w:tcPr>
          <w:p>
            <w:pPr>
              <w:spacing w:after="0"/>
            </w:pPr>
            <w:r>
              <w:rPr>
                <w:sz w:val="13"/>
              </w:rPr>
              <w:t>01:05.00</w:t>
            </w:r>
          </w:p>
        </w:tc>
        <w:tc>
          <w:tcPr>
            <w:tcW w:type="dxa" w:w="1726"/>
            <w:vAlign w:val="center"/>
          </w:tcPr>
          <w:p>
            <w:pPr>
              <w:spacing w:after="0"/>
            </w:pPr>
            <w:r>
              <w:rPr>
                <w:sz w:val="13"/>
              </w:rPr>
              <w:t>00:28.00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ed967a1b85c85938</w:t>
            </w:r>
          </w:p>
        </w:tc>
        <w:tc>
          <w:tcPr>
            <w:tcW w:type="dxa" w:w="1726"/>
            <w:vAlign w:val="center"/>
          </w:tcPr>
          <w:p>
            <w:pPr>
              <w:spacing w:after="0"/>
            </w:pPr>
            <w:r>
              <w:rPr>
                <w:sz w:val="12"/>
              </w:rPr>
              <w:t>ed967a1b85c85958</w:t>
            </w:r>
          </w:p>
        </w:tc>
      </w:tr>
      <w:tr>
        <w:tc>
          <w:tcPr>
            <w:tcW w:type="dxa" w:w="1726"/>
            <w:vAlign w:val="center"/>
          </w:tcPr>
          <w:p>
            <w:pPr>
              <w:spacing w:after="0"/>
            </w:pPr>
            <w:r>
              <w:rPr>
                <w:sz w:val="13"/>
              </w:rPr>
              <w:t>67</w:t>
            </w:r>
          </w:p>
        </w:tc>
        <w:tc>
          <w:tcPr>
            <w:tcW w:type="dxa" w:w="1726"/>
            <w:vAlign w:val="center"/>
          </w:tcPr>
          <w:p>
            <w:pPr>
              <w:spacing w:after="0"/>
            </w:pPr>
            <w:r>
              <w:rPr>
                <w:sz w:val="13"/>
              </w:rPr>
              <w:t>01:06.00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ed9c3a3b87c85138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68</w:t>
            </w:r>
          </w:p>
        </w:tc>
        <w:tc>
          <w:tcPr>
            <w:tcW w:type="dxa" w:w="1726"/>
            <w:vAlign w:val="center"/>
          </w:tcPr>
          <w:p>
            <w:pPr>
              <w:spacing w:after="0"/>
            </w:pPr>
            <w:r>
              <w:rPr>
                <w:sz w:val="13"/>
              </w:rPr>
              <w:t>01:07.00</w:t>
            </w:r>
          </w:p>
        </w:tc>
        <w:tc>
          <w:tcPr>
            <w:tcW w:type="dxa" w:w="1726"/>
            <w:vAlign w:val="center"/>
          </w:tcPr>
          <w:p>
            <w:pPr>
              <w:spacing w:after="0"/>
            </w:pPr>
            <w:r>
              <w:rPr>
                <w:sz w:val="13"/>
              </w:rPr>
              <w:t>00:30.00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ed9e3a3b85c85138</w:t>
            </w:r>
          </w:p>
        </w:tc>
        <w:tc>
          <w:tcPr>
            <w:tcW w:type="dxa" w:w="1726"/>
            <w:vAlign w:val="center"/>
          </w:tcPr>
          <w:p>
            <w:pPr>
              <w:spacing w:after="0"/>
            </w:pPr>
            <w:r>
              <w:rPr>
                <w:sz w:val="12"/>
              </w:rPr>
              <w:t>ed963a3b85ca5318</w:t>
            </w:r>
          </w:p>
        </w:tc>
      </w:tr>
      <w:tr>
        <w:tc>
          <w:tcPr>
            <w:tcW w:type="dxa" w:w="1726"/>
            <w:vAlign w:val="center"/>
          </w:tcPr>
          <w:p>
            <w:pPr>
              <w:spacing w:after="0"/>
            </w:pPr>
            <w:r>
              <w:rPr>
                <w:sz w:val="13"/>
              </w:rPr>
              <w:t>69</w:t>
            </w:r>
          </w:p>
        </w:tc>
        <w:tc>
          <w:tcPr>
            <w:tcW w:type="dxa" w:w="1726"/>
            <w:vAlign w:val="center"/>
          </w:tcPr>
          <w:p>
            <w:pPr>
              <w:spacing w:after="0"/>
            </w:pPr>
            <w:r>
              <w:rPr>
                <w:sz w:val="13"/>
              </w:rPr>
              <w:t>01:08.00</w:t>
            </w:r>
          </w:p>
        </w:tc>
        <w:tc>
          <w:tcPr>
            <w:tcW w:type="dxa" w:w="1726"/>
            <w:vAlign w:val="center"/>
          </w:tcPr>
          <w:p>
            <w:pPr>
              <w:spacing w:after="0"/>
            </w:pPr>
            <w:r>
              <w:rPr>
                <w:sz w:val="13"/>
              </w:rPr>
              <w:t>00:28.00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e5967a1b85c85939</w:t>
            </w:r>
          </w:p>
        </w:tc>
        <w:tc>
          <w:tcPr>
            <w:tcW w:type="dxa" w:w="1726"/>
            <w:vAlign w:val="center"/>
          </w:tcPr>
          <w:p>
            <w:pPr>
              <w:spacing w:after="0"/>
            </w:pPr>
            <w:r>
              <w:rPr>
                <w:sz w:val="12"/>
              </w:rPr>
              <w:t>ed967a1b85c85958</w:t>
            </w:r>
          </w:p>
        </w:tc>
      </w:tr>
      <w:tr>
        <w:tc>
          <w:tcPr>
            <w:tcW w:type="dxa" w:w="1726"/>
            <w:vAlign w:val="center"/>
          </w:tcPr>
          <w:p>
            <w:pPr>
              <w:spacing w:after="0"/>
            </w:pPr>
            <w:r>
              <w:rPr>
                <w:sz w:val="13"/>
              </w:rPr>
              <w:t>70</w:t>
            </w:r>
          </w:p>
        </w:tc>
        <w:tc>
          <w:tcPr>
            <w:tcW w:type="dxa" w:w="1726"/>
            <w:vAlign w:val="center"/>
          </w:tcPr>
          <w:p>
            <w:pPr>
              <w:spacing w:after="0"/>
            </w:pPr>
            <w:r>
              <w:rPr>
                <w:sz w:val="13"/>
              </w:rPr>
              <w:t>01:09.00</w:t>
            </w:r>
          </w:p>
        </w:tc>
        <w:tc>
          <w:tcPr>
            <w:tcW w:type="dxa" w:w="1726"/>
            <w:vAlign w:val="center"/>
          </w:tcPr>
          <w:p>
            <w:pPr>
              <w:spacing w:after="0"/>
            </w:pPr>
            <w:r>
              <w:rPr>
                <w:sz w:val="13"/>
              </w:rPr>
              <w:t>00:30.00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ed9e3a1b85c85338</w:t>
            </w:r>
          </w:p>
        </w:tc>
        <w:tc>
          <w:tcPr>
            <w:tcW w:type="dxa" w:w="1726"/>
            <w:vAlign w:val="center"/>
          </w:tcPr>
          <w:p>
            <w:pPr>
              <w:spacing w:after="0"/>
            </w:pPr>
            <w:r>
              <w:rPr>
                <w:sz w:val="12"/>
              </w:rPr>
              <w:t>ed963a3b85ca5318</w:t>
            </w:r>
          </w:p>
        </w:tc>
      </w:tr>
      <w:tr>
        <w:tc>
          <w:tcPr>
            <w:tcW w:type="dxa" w:w="1726"/>
            <w:vAlign w:val="center"/>
          </w:tcPr>
          <w:p>
            <w:pPr>
              <w:spacing w:after="0"/>
            </w:pPr>
            <w:r>
              <w:rPr>
                <w:sz w:val="13"/>
              </w:rPr>
              <w:t>71</w:t>
            </w:r>
          </w:p>
        </w:tc>
        <w:tc>
          <w:tcPr>
            <w:tcW w:type="dxa" w:w="1726"/>
            <w:vAlign w:val="center"/>
          </w:tcPr>
          <w:p>
            <w:pPr>
              <w:spacing w:after="0"/>
            </w:pPr>
            <w:r>
              <w:rPr>
                <w:sz w:val="13"/>
              </w:rPr>
              <w:t>01:10.00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ed9c3a3b87c85138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72</w:t>
            </w:r>
          </w:p>
        </w:tc>
        <w:tc>
          <w:tcPr>
            <w:tcW w:type="dxa" w:w="1726"/>
            <w:vAlign w:val="center"/>
          </w:tcPr>
          <w:p>
            <w:pPr>
              <w:spacing w:after="0"/>
            </w:pPr>
            <w:r>
              <w:rPr>
                <w:sz w:val="13"/>
              </w:rPr>
              <w:t>01:11.00</w:t>
            </w:r>
          </w:p>
        </w:tc>
        <w:tc>
          <w:tcPr>
            <w:tcW w:type="dxa" w:w="1726"/>
            <w:vAlign w:val="center"/>
          </w:tcPr>
          <w:p>
            <w:pPr>
              <w:spacing w:after="0"/>
            </w:pPr>
            <w:r>
              <w:rPr>
                <w:sz w:val="13"/>
              </w:rPr>
              <w:t>01:01.00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ed965a1b87c85938</w:t>
            </w:r>
          </w:p>
        </w:tc>
        <w:tc>
          <w:tcPr>
            <w:tcW w:type="dxa" w:w="1726"/>
            <w:vAlign w:val="center"/>
          </w:tcPr>
          <w:p>
            <w:pPr>
              <w:spacing w:after="0"/>
            </w:pPr>
            <w:r>
              <w:rPr>
                <w:sz w:val="12"/>
              </w:rPr>
              <w:t>ed965a3b87c85918</w:t>
            </w:r>
          </w:p>
        </w:tc>
      </w:tr>
      <w:tr>
        <w:tc>
          <w:tcPr>
            <w:tcW w:type="dxa" w:w="1726"/>
            <w:vAlign w:val="center"/>
          </w:tcPr>
          <w:p>
            <w:pPr>
              <w:spacing w:after="0"/>
            </w:pPr>
            <w:r>
              <w:rPr>
                <w:sz w:val="13"/>
              </w:rPr>
              <w:t>73</w:t>
            </w:r>
          </w:p>
        </w:tc>
        <w:tc>
          <w:tcPr>
            <w:tcW w:type="dxa" w:w="1726"/>
            <w:vAlign w:val="center"/>
          </w:tcPr>
          <w:p>
            <w:pPr>
              <w:spacing w:after="0"/>
            </w:pPr>
            <w:r>
              <w:rPr>
                <w:sz w:val="13"/>
              </w:rPr>
              <w:t>01:12.00</w:t>
            </w:r>
          </w:p>
        </w:tc>
        <w:tc>
          <w:tcPr>
            <w:tcW w:type="dxa" w:w="1726"/>
            <w:vAlign w:val="center"/>
          </w:tcPr>
          <w:p>
            <w:pPr>
              <w:spacing w:after="0"/>
            </w:pPr>
            <w:r>
              <w:rPr>
                <w:sz w:val="13"/>
              </w:rPr>
              <w:t>01:19.00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dff961c09ae16582</w:t>
            </w:r>
          </w:p>
        </w:tc>
        <w:tc>
          <w:tcPr>
            <w:tcW w:type="dxa" w:w="1726"/>
            <w:vAlign w:val="center"/>
          </w:tcPr>
          <w:p>
            <w:pPr>
              <w:spacing w:after="0"/>
            </w:pPr>
            <w:r>
              <w:rPr>
                <w:sz w:val="12"/>
              </w:rPr>
              <w:t>dff961c09ae12592</w:t>
            </w:r>
          </w:p>
        </w:tc>
      </w:tr>
      <w:tr>
        <w:tc>
          <w:tcPr>
            <w:tcW w:type="dxa" w:w="1726"/>
            <w:vAlign w:val="center"/>
          </w:tcPr>
          <w:p>
            <w:pPr>
              <w:spacing w:after="0"/>
            </w:pPr>
            <w:r>
              <w:rPr>
                <w:sz w:val="13"/>
              </w:rPr>
              <w:t>74</w:t>
            </w:r>
          </w:p>
        </w:tc>
        <w:tc>
          <w:tcPr>
            <w:tcW w:type="dxa" w:w="1726"/>
            <w:vAlign w:val="center"/>
          </w:tcPr>
          <w:p>
            <w:pPr>
              <w:spacing w:after="0"/>
            </w:pPr>
            <w:r>
              <w:rPr>
                <w:sz w:val="13"/>
              </w:rPr>
              <w:t>01:13.00</w:t>
            </w:r>
          </w:p>
        </w:tc>
        <w:tc>
          <w:tcPr>
            <w:tcW w:type="dxa" w:w="1726"/>
            <w:vAlign w:val="center"/>
          </w:tcPr>
          <w:p>
            <w:pPr>
              <w:spacing w:after="0"/>
            </w:pPr>
            <w:r>
              <w:rPr>
                <w:sz w:val="13"/>
              </w:rPr>
              <w:t>01:20.00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def865c29ae16582</w:t>
            </w:r>
          </w:p>
        </w:tc>
        <w:tc>
          <w:tcPr>
            <w:tcW w:type="dxa" w:w="1726"/>
            <w:vAlign w:val="center"/>
          </w:tcPr>
          <w:p>
            <w:pPr>
              <w:spacing w:after="0"/>
            </w:pPr>
            <w:r>
              <w:rPr>
                <w:sz w:val="12"/>
              </w:rPr>
              <w:t>def865c29ae16582</w:t>
            </w:r>
          </w:p>
        </w:tc>
      </w:tr>
      <w:tr>
        <w:tc>
          <w:tcPr>
            <w:tcW w:type="dxa" w:w="1726"/>
            <w:vAlign w:val="center"/>
          </w:tcPr>
          <w:p>
            <w:pPr>
              <w:spacing w:after="0"/>
            </w:pPr>
            <w:r>
              <w:rPr>
                <w:sz w:val="13"/>
              </w:rPr>
              <w:t>75</w:t>
            </w:r>
          </w:p>
        </w:tc>
        <w:tc>
          <w:tcPr>
            <w:tcW w:type="dxa" w:w="1726"/>
            <w:vAlign w:val="center"/>
          </w:tcPr>
          <w:p>
            <w:pPr>
              <w:spacing w:after="0"/>
            </w:pPr>
            <w:r>
              <w:rPr>
                <w:sz w:val="13"/>
              </w:rPr>
              <w:t>01:14.00</w:t>
            </w:r>
          </w:p>
        </w:tc>
        <w:tc>
          <w:tcPr>
            <w:tcW w:type="dxa" w:w="1726"/>
            <w:vAlign w:val="center"/>
          </w:tcPr>
          <w:p>
            <w:pPr>
              <w:spacing w:after="0"/>
            </w:pPr>
            <w:r>
              <w:rPr>
                <w:sz w:val="13"/>
              </w:rPr>
              <w:t>01:20.00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def865c29ae16582</w:t>
            </w:r>
          </w:p>
        </w:tc>
        <w:tc>
          <w:tcPr>
            <w:tcW w:type="dxa" w:w="1726"/>
            <w:vAlign w:val="center"/>
          </w:tcPr>
          <w:p>
            <w:pPr>
              <w:spacing w:after="0"/>
            </w:pPr>
            <w:r>
              <w:rPr>
                <w:sz w:val="12"/>
              </w:rPr>
              <w:t>def865c29ae16582</w:t>
            </w:r>
          </w:p>
        </w:tc>
      </w:tr>
      <w:tr>
        <w:tc>
          <w:tcPr>
            <w:tcW w:type="dxa" w:w="1726"/>
            <w:vAlign w:val="center"/>
          </w:tcPr>
          <w:p>
            <w:pPr>
              <w:spacing w:after="0"/>
            </w:pPr>
            <w:r>
              <w:rPr>
                <w:sz w:val="13"/>
              </w:rPr>
              <w:t>76</w:t>
            </w:r>
          </w:p>
        </w:tc>
        <w:tc>
          <w:tcPr>
            <w:tcW w:type="dxa" w:w="1726"/>
            <w:vAlign w:val="center"/>
          </w:tcPr>
          <w:p>
            <w:pPr>
              <w:spacing w:after="0"/>
            </w:pPr>
            <w:r>
              <w:rPr>
                <w:sz w:val="13"/>
              </w:rPr>
              <w:t>01:15.00</w:t>
            </w:r>
          </w:p>
        </w:tc>
        <w:tc>
          <w:tcPr>
            <w:tcW w:type="dxa" w:w="1726"/>
            <w:vAlign w:val="center"/>
          </w:tcPr>
          <w:p>
            <w:pPr>
              <w:spacing w:after="0"/>
            </w:pPr>
            <w:r>
              <w:rPr>
                <w:sz w:val="13"/>
              </w:rPr>
              <w:t>01:17.00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dffc6092886cb293</w:t>
            </w:r>
          </w:p>
        </w:tc>
        <w:tc>
          <w:tcPr>
            <w:tcW w:type="dxa" w:w="1726"/>
            <w:vAlign w:val="center"/>
          </w:tcPr>
          <w:p>
            <w:pPr>
              <w:spacing w:after="0"/>
            </w:pPr>
            <w:r>
              <w:rPr>
                <w:sz w:val="12"/>
              </w:rPr>
              <w:t>defc6192886cb293</w:t>
            </w:r>
          </w:p>
        </w:tc>
      </w:tr>
      <w:tr>
        <w:tc>
          <w:tcPr>
            <w:tcW w:type="dxa" w:w="1726"/>
            <w:vAlign w:val="center"/>
          </w:tcPr>
          <w:p>
            <w:pPr>
              <w:spacing w:after="0"/>
            </w:pPr>
            <w:r>
              <w:rPr>
                <w:sz w:val="13"/>
              </w:rPr>
              <w:t>77</w:t>
            </w:r>
          </w:p>
        </w:tc>
        <w:tc>
          <w:tcPr>
            <w:tcW w:type="dxa" w:w="1726"/>
            <w:vAlign w:val="center"/>
          </w:tcPr>
          <w:p>
            <w:pPr>
              <w:spacing w:after="0"/>
            </w:pPr>
            <w:r>
              <w:rPr>
                <w:sz w:val="13"/>
              </w:rPr>
              <w:t>01:16.00</w:t>
            </w:r>
          </w:p>
        </w:tc>
        <w:tc>
          <w:tcPr>
            <w:tcW w:type="dxa" w:w="1726"/>
            <w:vAlign w:val="center"/>
          </w:tcPr>
          <w:p>
            <w:pPr>
              <w:spacing w:after="0"/>
            </w:pPr>
            <w:r>
              <w:rPr>
                <w:sz w:val="13"/>
              </w:rPr>
              <w:t>01:17.00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defc6092896cb293</w:t>
            </w:r>
          </w:p>
        </w:tc>
        <w:tc>
          <w:tcPr>
            <w:tcW w:type="dxa" w:w="1726"/>
            <w:vAlign w:val="center"/>
          </w:tcPr>
          <w:p>
            <w:pPr>
              <w:spacing w:after="0"/>
            </w:pPr>
            <w:r>
              <w:rPr>
                <w:sz w:val="12"/>
              </w:rPr>
              <w:t>defc6192886cb293</w:t>
            </w:r>
          </w:p>
        </w:tc>
      </w:tr>
      <w:tr>
        <w:tc>
          <w:tcPr>
            <w:tcW w:type="dxa" w:w="1726"/>
            <w:vAlign w:val="center"/>
          </w:tcPr>
          <w:p>
            <w:pPr>
              <w:spacing w:after="0"/>
            </w:pPr>
            <w:r>
              <w:rPr>
                <w:sz w:val="13"/>
              </w:rPr>
              <w:t>78</w:t>
            </w:r>
          </w:p>
        </w:tc>
        <w:tc>
          <w:tcPr>
            <w:tcW w:type="dxa" w:w="1726"/>
            <w:vAlign w:val="center"/>
          </w:tcPr>
          <w:p>
            <w:pPr>
              <w:spacing w:after="0"/>
            </w:pPr>
            <w:r>
              <w:rPr>
                <w:sz w:val="13"/>
              </w:rPr>
              <w:t>01:17.00</w:t>
            </w:r>
          </w:p>
        </w:tc>
        <w:tc>
          <w:tcPr>
            <w:tcW w:type="dxa" w:w="1726"/>
            <w:vAlign w:val="center"/>
          </w:tcPr>
          <w:p>
            <w:pPr>
              <w:spacing w:after="0"/>
            </w:pPr>
            <w:r>
              <w:rPr>
                <w:sz w:val="13"/>
              </w:rPr>
              <w:t>01:17.00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defc6192886cb293</w:t>
            </w:r>
          </w:p>
        </w:tc>
        <w:tc>
          <w:tcPr>
            <w:tcW w:type="dxa" w:w="1726"/>
            <w:vAlign w:val="center"/>
          </w:tcPr>
          <w:p>
            <w:pPr>
              <w:spacing w:after="0"/>
            </w:pPr>
            <w:r>
              <w:rPr>
                <w:sz w:val="12"/>
              </w:rPr>
              <w:t>defc6192886cb293</w:t>
            </w:r>
          </w:p>
        </w:tc>
      </w:tr>
    </w:tbl>
    <w:p>
      <w:pPr>
        <w:pStyle w:val="Heading1"/>
      </w:pPr>
      <w:r>
        <w:t>6. Pirated AI 4: Timestamp Fingerprint Map</w:t>
      </w:r>
    </w:p>
    <w:p>
      <w:r>
        <w:t>Note: this uploaded file could only be sampled through the successfully decodable portion; later H.264 decoding errors limit the table accordingly.</w:t>
      </w:r>
    </w:p>
    <w:tbl>
      <w:tblPr>
        <w:tblStyle w:val="TableGrid"/>
        <w:tblW w:type="auto" w:w="0"/>
        <w:jc w:val="center"/>
        <w:tblLook w:firstColumn="1" w:firstRow="1" w:lastColumn="0" w:lastRow="0" w:noHBand="0" w:noVBand="1" w:val="04A0"/>
      </w:tblPr>
      <w:tblGrid>
        <w:gridCol w:w="1726"/>
        <w:gridCol w:w="1726"/>
        <w:gridCol w:w="1726"/>
        <w:gridCol w:w="1726"/>
        <w:gridCol w:w="1726"/>
        <w:gridCol w:w="1726"/>
        <w:gridCol w:w="1726"/>
        <w:gridCol w:w="1726"/>
        <w:gridCol w:w="1726"/>
      </w:tblGrid>
      <w:tr>
        <w:trPr>
          <w:tblHeader w:val="true"/>
        </w:trPr>
        <w:tc>
          <w:tcPr>
            <w:tcW w:type="dxa" w:w="1726"/>
          </w:tcPr>
          <w:p>
            <w:r>
              <w:t>#</w:t>
            </w:r>
          </w:p>
        </w:tc>
        <w:tc>
          <w:tcPr>
            <w:tcW w:type="dxa" w:w="1726"/>
          </w:tcPr>
          <w:p>
            <w:r>
              <w:t>Candidate Time</w:t>
            </w:r>
          </w:p>
        </w:tc>
        <w:tc>
          <w:tcPr>
            <w:tcW w:type="dxa" w:w="1726"/>
          </w:tcPr>
          <w:p>
            <w:r>
              <w:t>Original Match</w:t>
            </w:r>
          </w:p>
        </w:tc>
        <w:tc>
          <w:tcPr>
            <w:tcW w:type="dxa" w:w="1726"/>
          </w:tcPr>
          <w:p>
            <w:r>
              <w:t>Ham. Dist.</w:t>
            </w:r>
          </w:p>
        </w:tc>
        <w:tc>
          <w:tcPr>
            <w:tcW w:type="dxa" w:w="1726"/>
          </w:tcPr>
          <w:p>
            <w:r>
              <w:t>Similarity</w:t>
            </w:r>
          </w:p>
        </w:tc>
        <w:tc>
          <w:tcPr>
            <w:tcW w:type="dxa" w:w="1726"/>
          </w:tcPr>
          <w:p>
            <w:r>
              <w:t>Robust</w:t>
            </w:r>
          </w:p>
        </w:tc>
        <w:tc>
          <w:tcPr>
            <w:tcW w:type="dxa" w:w="1726"/>
          </w:tcPr>
          <w:p>
            <w:r>
              <w:t>Mapping</w:t>
            </w:r>
          </w:p>
        </w:tc>
        <w:tc>
          <w:tcPr>
            <w:tcW w:type="dxa" w:w="1726"/>
          </w:tcPr>
          <w:p>
            <w:r>
              <w:t>Candidate pHash</w:t>
            </w:r>
          </w:p>
        </w:tc>
        <w:tc>
          <w:tcPr>
            <w:tcW w:type="dxa" w:w="1726"/>
          </w:tcPr>
          <w:p>
            <w:r>
              <w:t>Original pHash</w:t>
            </w:r>
          </w:p>
        </w:tc>
      </w:tr>
      <w:tr>
        <w:tc>
          <w:tcPr>
            <w:tcW w:type="dxa" w:w="1726"/>
            <w:vAlign w:val="center"/>
          </w:tcPr>
          <w:p>
            <w:pPr>
              <w:spacing w:after="0"/>
            </w:pPr>
            <w:r>
              <w:rPr>
                <w:sz w:val="13"/>
              </w:rPr>
              <w:t>1</w:t>
            </w:r>
          </w:p>
        </w:tc>
        <w:tc>
          <w:tcPr>
            <w:tcW w:type="dxa" w:w="1726"/>
            <w:vAlign w:val="center"/>
          </w:tcPr>
          <w:p>
            <w:pPr>
              <w:spacing w:after="0"/>
            </w:pPr>
            <w:r>
              <w:rPr>
                <w:sz w:val="13"/>
              </w:rPr>
              <w:t>00:00.00</w:t>
            </w:r>
          </w:p>
        </w:tc>
        <w:tc>
          <w:tcPr>
            <w:tcW w:type="dxa" w:w="1726"/>
            <w:vAlign w:val="center"/>
          </w:tcPr>
          <w:p>
            <w:pPr>
              <w:spacing w:after="0"/>
            </w:pPr>
            <w:r>
              <w:rPr>
                <w:sz w:val="13"/>
              </w:rPr>
              <w:t>00:00.00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Start</w:t>
            </w:r>
          </w:p>
        </w:tc>
        <w:tc>
          <w:tcPr>
            <w:tcW w:type="dxa" w:w="1726"/>
            <w:vAlign w:val="center"/>
          </w:tcPr>
          <w:p>
            <w:pPr>
              <w:spacing w:after="0"/>
            </w:pPr>
            <w:r>
              <w:rPr>
                <w:sz w:val="12"/>
              </w:rPr>
              <w:t>cf8d3988c6323367</w:t>
            </w:r>
          </w:p>
        </w:tc>
        <w:tc>
          <w:tcPr>
            <w:tcW w:type="dxa" w:w="1726"/>
            <w:vAlign w:val="center"/>
          </w:tcPr>
          <w:p>
            <w:pPr>
              <w:spacing w:after="0"/>
            </w:pPr>
            <w:r>
              <w:rPr>
                <w:sz w:val="12"/>
              </w:rPr>
              <w:t>cf8d3988c7323363</w:t>
            </w:r>
          </w:p>
        </w:tc>
      </w:tr>
      <w:tr>
        <w:tc>
          <w:tcPr>
            <w:tcW w:type="dxa" w:w="1726"/>
            <w:vAlign w:val="center"/>
          </w:tcPr>
          <w:p>
            <w:pPr>
              <w:spacing w:after="0"/>
            </w:pPr>
            <w:r>
              <w:rPr>
                <w:sz w:val="13"/>
              </w:rPr>
              <w:t>2</w:t>
            </w:r>
          </w:p>
        </w:tc>
        <w:tc>
          <w:tcPr>
            <w:tcW w:type="dxa" w:w="1726"/>
            <w:vAlign w:val="center"/>
          </w:tcPr>
          <w:p>
            <w:pPr>
              <w:spacing w:after="0"/>
            </w:pPr>
            <w:r>
              <w:rPr>
                <w:sz w:val="13"/>
              </w:rPr>
              <w:t>00:01.00</w:t>
            </w:r>
          </w:p>
        </w:tc>
        <w:tc>
          <w:tcPr>
            <w:tcW w:type="dxa" w:w="1726"/>
            <w:vAlign w:val="center"/>
          </w:tcPr>
          <w:p>
            <w:pPr>
              <w:spacing w:after="0"/>
            </w:pPr>
            <w:r>
              <w:rPr>
                <w:sz w:val="13"/>
              </w:rPr>
              <w:t>00:01.00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cf0d39cac6303367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3</w:t>
            </w:r>
          </w:p>
        </w:tc>
        <w:tc>
          <w:tcPr>
            <w:tcW w:type="dxa" w:w="1726"/>
            <w:vAlign w:val="center"/>
          </w:tcPr>
          <w:p>
            <w:pPr>
              <w:spacing w:after="0"/>
            </w:pPr>
            <w:r>
              <w:rPr>
                <w:sz w:val="13"/>
              </w:rPr>
              <w:t>00:02.00</w:t>
            </w:r>
          </w:p>
        </w:tc>
        <w:tc>
          <w:tcPr>
            <w:tcW w:type="dxa" w:w="1726"/>
            <w:vAlign w:val="center"/>
          </w:tcPr>
          <w:p>
            <w:pPr>
              <w:spacing w:after="0"/>
            </w:pPr>
            <w:r>
              <w:rPr>
                <w:sz w:val="13"/>
              </w:rPr>
              <w:t>00:01.00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cf0d39cac6303367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4</w:t>
            </w:r>
          </w:p>
        </w:tc>
        <w:tc>
          <w:tcPr>
            <w:tcW w:type="dxa" w:w="1726"/>
            <w:vAlign w:val="center"/>
          </w:tcPr>
          <w:p>
            <w:pPr>
              <w:spacing w:after="0"/>
            </w:pPr>
            <w:r>
              <w:rPr>
                <w:sz w:val="13"/>
              </w:rPr>
              <w:t>00:03.00</w:t>
            </w:r>
          </w:p>
        </w:tc>
        <w:tc>
          <w:tcPr>
            <w:tcW w:type="dxa" w:w="1726"/>
            <w:vAlign w:val="center"/>
          </w:tcPr>
          <w:p>
            <w:pPr>
              <w:spacing w:after="0"/>
            </w:pPr>
            <w:r>
              <w:rPr>
                <w:sz w:val="13"/>
              </w:rPr>
              <w:t>00:01.00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cf0d39cac6303367</w:t>
            </w:r>
          </w:p>
        </w:tc>
        <w:tc>
          <w:tcPr>
            <w:tcW w:type="dxa" w:w="1726"/>
            <w:vAlign w:val="center"/>
          </w:tcPr>
          <w:p>
            <w:pPr>
              <w:spacing w:after="0"/>
            </w:pPr>
            <w:r>
              <w:rPr>
                <w:sz w:val="12"/>
              </w:rPr>
              <w:t>cf0d39cac6303367</w:t>
            </w:r>
          </w:p>
        </w:tc>
      </w:tr>
      <w:tr>
        <w:tc>
          <w:tcPr>
            <w:tcW w:type="dxa" w:w="1726"/>
            <w:vAlign w:val="center"/>
          </w:tcPr>
          <w:p>
            <w:pPr>
              <w:spacing w:after="0"/>
            </w:pPr>
            <w:r>
              <w:rPr>
                <w:sz w:val="13"/>
              </w:rPr>
              <w:t>5</w:t>
            </w:r>
          </w:p>
        </w:tc>
        <w:tc>
          <w:tcPr>
            <w:tcW w:type="dxa" w:w="1726"/>
            <w:vAlign w:val="center"/>
          </w:tcPr>
          <w:p>
            <w:pPr>
              <w:spacing w:after="0"/>
            </w:pPr>
            <w:r>
              <w:rPr>
                <w:sz w:val="13"/>
              </w:rPr>
              <w:t>00:04.00</w:t>
            </w:r>
          </w:p>
        </w:tc>
        <w:tc>
          <w:tcPr>
            <w:tcW w:type="dxa" w:w="1726"/>
            <w:vAlign w:val="center"/>
          </w:tcPr>
          <w:p>
            <w:pPr>
              <w:spacing w:after="0"/>
            </w:pPr>
            <w:r>
              <w:rPr>
                <w:sz w:val="13"/>
              </w:rPr>
              <w:t>00:04.00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e79c994996633aa4</w:t>
            </w:r>
          </w:p>
        </w:tc>
        <w:tc>
          <w:tcPr>
            <w:tcW w:type="dxa" w:w="1726"/>
            <w:vAlign w:val="center"/>
          </w:tcPr>
          <w:p>
            <w:pPr>
              <w:spacing w:after="0"/>
            </w:pPr>
            <w:r>
              <w:rPr>
                <w:sz w:val="12"/>
              </w:rPr>
              <w:t>e79c994996633aa4</w:t>
            </w:r>
          </w:p>
        </w:tc>
      </w:tr>
      <w:tr>
        <w:tc>
          <w:tcPr>
            <w:tcW w:type="dxa" w:w="1726"/>
            <w:vAlign w:val="center"/>
          </w:tcPr>
          <w:p>
            <w:pPr>
              <w:spacing w:after="0"/>
            </w:pPr>
            <w:r>
              <w:rPr>
                <w:sz w:val="13"/>
              </w:rPr>
              <w:t>6</w:t>
            </w:r>
          </w:p>
        </w:tc>
        <w:tc>
          <w:tcPr>
            <w:tcW w:type="dxa" w:w="1726"/>
            <w:vAlign w:val="center"/>
          </w:tcPr>
          <w:p>
            <w:pPr>
              <w:spacing w:after="0"/>
            </w:pPr>
            <w:r>
              <w:rPr>
                <w:sz w:val="13"/>
              </w:rPr>
              <w:t>00:05.00</w:t>
            </w:r>
          </w:p>
        </w:tc>
        <w:tc>
          <w:tcPr>
            <w:tcW w:type="dxa" w:w="1726"/>
            <w:vAlign w:val="center"/>
          </w:tcPr>
          <w:p>
            <w:pPr>
              <w:spacing w:after="0"/>
            </w:pPr>
            <w:r>
              <w:rPr>
                <w:sz w:val="13"/>
              </w:rPr>
              <w:t>00:04.00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e79c994996633aa4</w:t>
            </w:r>
          </w:p>
        </w:tc>
        <w:tc>
          <w:tcPr>
            <w:tcW w:type="dxa" w:w="1726"/>
            <w:vAlign w:val="center"/>
          </w:tcPr>
          <w:p>
            <w:pPr>
              <w:spacing w:after="0"/>
            </w:pPr>
            <w:r>
              <w:rPr>
                <w:sz w:val="12"/>
              </w:rPr>
              <w:t>e79c994996633aa4</w:t>
            </w:r>
          </w:p>
        </w:tc>
      </w:tr>
      <w:tr>
        <w:tc>
          <w:tcPr>
            <w:tcW w:type="dxa" w:w="1726"/>
            <w:vAlign w:val="center"/>
          </w:tcPr>
          <w:p>
            <w:pPr>
              <w:spacing w:after="0"/>
            </w:pPr>
            <w:r>
              <w:rPr>
                <w:sz w:val="13"/>
              </w:rPr>
              <w:t>7</w:t>
            </w:r>
          </w:p>
        </w:tc>
        <w:tc>
          <w:tcPr>
            <w:tcW w:type="dxa" w:w="1726"/>
            <w:vAlign w:val="center"/>
          </w:tcPr>
          <w:p>
            <w:pPr>
              <w:spacing w:after="0"/>
            </w:pPr>
            <w:r>
              <w:rPr>
                <w:sz w:val="13"/>
              </w:rPr>
              <w:t>00:06.00</w:t>
            </w:r>
          </w:p>
        </w:tc>
        <w:tc>
          <w:tcPr>
            <w:tcW w:type="dxa" w:w="1726"/>
            <w:vAlign w:val="center"/>
          </w:tcPr>
          <w:p>
            <w:pPr>
              <w:spacing w:after="0"/>
            </w:pPr>
            <w:r>
              <w:rPr>
                <w:sz w:val="13"/>
              </w:rPr>
              <w:t>00:06.00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ef947a1b85c85338</w:t>
            </w:r>
          </w:p>
        </w:tc>
        <w:tc>
          <w:tcPr>
            <w:tcW w:type="dxa" w:w="1726"/>
            <w:vAlign w:val="center"/>
          </w:tcPr>
          <w:p>
            <w:pPr>
              <w:spacing w:after="0"/>
            </w:pPr>
            <w:r>
              <w:rPr>
                <w:sz w:val="12"/>
              </w:rPr>
              <w:t>ef965a1b85c85358</w:t>
            </w:r>
          </w:p>
        </w:tc>
      </w:tr>
      <w:tr>
        <w:tc>
          <w:tcPr>
            <w:tcW w:type="dxa" w:w="1726"/>
            <w:vAlign w:val="center"/>
          </w:tcPr>
          <w:p>
            <w:pPr>
              <w:spacing w:after="0"/>
            </w:pPr>
            <w:r>
              <w:rPr>
                <w:sz w:val="13"/>
              </w:rPr>
              <w:t>8</w:t>
            </w:r>
          </w:p>
        </w:tc>
        <w:tc>
          <w:tcPr>
            <w:tcW w:type="dxa" w:w="1726"/>
            <w:vAlign w:val="center"/>
          </w:tcPr>
          <w:p>
            <w:pPr>
              <w:spacing w:after="0"/>
            </w:pPr>
            <w:r>
              <w:rPr>
                <w:sz w:val="13"/>
              </w:rPr>
              <w:t>00:07.00</w:t>
            </w:r>
          </w:p>
        </w:tc>
        <w:tc>
          <w:tcPr>
            <w:tcW w:type="dxa" w:w="1726"/>
            <w:vAlign w:val="center"/>
          </w:tcPr>
          <w:p>
            <w:pPr>
              <w:spacing w:after="0"/>
            </w:pPr>
            <w:r>
              <w:rPr>
                <w:sz w:val="13"/>
              </w:rPr>
              <w:t>00:15.00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e7943a1b85c85b78</w:t>
            </w:r>
          </w:p>
        </w:tc>
        <w:tc>
          <w:tcPr>
            <w:tcW w:type="dxa" w:w="1726"/>
            <w:vAlign w:val="center"/>
          </w:tcPr>
          <w:p>
            <w:pPr>
              <w:spacing w:after="0"/>
            </w:pPr>
            <w:r>
              <w:rPr>
                <w:sz w:val="12"/>
              </w:rPr>
              <w:t>ef945a1b85c85b58</w:t>
            </w:r>
          </w:p>
        </w:tc>
      </w:tr>
      <w:tr>
        <w:tc>
          <w:tcPr>
            <w:tcW w:type="dxa" w:w="1726"/>
            <w:vAlign w:val="center"/>
          </w:tcPr>
          <w:p>
            <w:pPr>
              <w:spacing w:after="0"/>
            </w:pPr>
            <w:r>
              <w:rPr>
                <w:sz w:val="13"/>
              </w:rPr>
              <w:t>9</w:t>
            </w:r>
          </w:p>
        </w:tc>
        <w:tc>
          <w:tcPr>
            <w:tcW w:type="dxa" w:w="1726"/>
            <w:vAlign w:val="center"/>
          </w:tcPr>
          <w:p>
            <w:pPr>
              <w:spacing w:after="0"/>
            </w:pPr>
            <w:r>
              <w:rPr>
                <w:sz w:val="13"/>
              </w:rPr>
              <w:t>00:08.00</w:t>
            </w:r>
          </w:p>
        </w:tc>
        <w:tc>
          <w:tcPr>
            <w:tcW w:type="dxa" w:w="1726"/>
            <w:vAlign w:val="center"/>
          </w:tcPr>
          <w:p>
            <w:pPr>
              <w:spacing w:after="0"/>
            </w:pPr>
            <w:r>
              <w:rPr>
                <w:sz w:val="13"/>
              </w:rPr>
              <w:t>00:14.00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ef943a9b85c95158</w:t>
            </w:r>
          </w:p>
        </w:tc>
        <w:tc>
          <w:tcPr>
            <w:tcW w:type="dxa" w:w="1726"/>
            <w:vAlign w:val="center"/>
          </w:tcPr>
          <w:p>
            <w:pPr>
              <w:spacing w:after="0"/>
            </w:pPr>
            <w:r>
              <w:rPr>
                <w:sz w:val="12"/>
              </w:rPr>
              <w:t>e7967a1b85c95158</w:t>
            </w:r>
          </w:p>
        </w:tc>
      </w:tr>
      <w:tr>
        <w:tc>
          <w:tcPr>
            <w:tcW w:type="dxa" w:w="1726"/>
            <w:vAlign w:val="center"/>
          </w:tcPr>
          <w:p>
            <w:pPr>
              <w:spacing w:after="0"/>
            </w:pPr>
            <w:r>
              <w:rPr>
                <w:sz w:val="13"/>
              </w:rPr>
              <w:t>10</w:t>
            </w:r>
          </w:p>
        </w:tc>
        <w:tc>
          <w:tcPr>
            <w:tcW w:type="dxa" w:w="1726"/>
            <w:vAlign w:val="center"/>
          </w:tcPr>
          <w:p>
            <w:pPr>
              <w:spacing w:after="0"/>
            </w:pPr>
            <w:r>
              <w:rPr>
                <w:sz w:val="13"/>
              </w:rPr>
              <w:t>00:09.00</w:t>
            </w:r>
          </w:p>
        </w:tc>
        <w:tc>
          <w:tcPr>
            <w:tcW w:type="dxa" w:w="1726"/>
            <w:vAlign w:val="center"/>
          </w:tcPr>
          <w:p>
            <w:pPr>
              <w:spacing w:after="0"/>
            </w:pPr>
            <w:r>
              <w:rPr>
                <w:sz w:val="13"/>
              </w:rPr>
              <w:t>00:11.00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9ea3b692e3c94643</w:t>
            </w:r>
          </w:p>
        </w:tc>
        <w:tc>
          <w:tcPr>
            <w:tcW w:type="dxa" w:w="1726"/>
            <w:vAlign w:val="center"/>
          </w:tcPr>
          <w:p>
            <w:pPr>
              <w:spacing w:after="0"/>
            </w:pPr>
            <w:r>
              <w:rPr>
                <w:sz w:val="12"/>
              </w:rPr>
              <w:t>9ea3b692e2c962c3</w:t>
            </w:r>
          </w:p>
        </w:tc>
      </w:tr>
      <w:tr>
        <w:tc>
          <w:tcPr>
            <w:tcW w:type="dxa" w:w="1726"/>
            <w:vAlign w:val="center"/>
          </w:tcPr>
          <w:p>
            <w:pPr>
              <w:spacing w:after="0"/>
            </w:pPr>
            <w:r>
              <w:rPr>
                <w:sz w:val="13"/>
              </w:rPr>
              <w:t>11</w:t>
            </w:r>
          </w:p>
        </w:tc>
        <w:tc>
          <w:tcPr>
            <w:tcW w:type="dxa" w:w="1726"/>
            <w:vAlign w:val="center"/>
          </w:tcPr>
          <w:p>
            <w:pPr>
              <w:spacing w:after="0"/>
            </w:pPr>
            <w:r>
              <w:rPr>
                <w:sz w:val="13"/>
              </w:rPr>
              <w:t>00:10.00</w:t>
            </w:r>
          </w:p>
        </w:tc>
        <w:tc>
          <w:tcPr>
            <w:tcW w:type="dxa" w:w="1726"/>
            <w:vAlign w:val="center"/>
          </w:tcPr>
          <w:p>
            <w:pPr>
              <w:spacing w:after="0"/>
            </w:pPr>
            <w:r>
              <w:rPr>
                <w:sz w:val="13"/>
              </w:rPr>
              <w:t>00:12.00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9ce5b4b2e6cb6043</w:t>
            </w:r>
          </w:p>
        </w:tc>
        <w:tc>
          <w:tcPr>
            <w:tcW w:type="dxa" w:w="1726"/>
            <w:vAlign w:val="center"/>
          </w:tcPr>
          <w:p>
            <w:pPr>
              <w:spacing w:after="0"/>
            </w:pPr>
            <w:r>
              <w:rPr>
                <w:sz w:val="12"/>
              </w:rPr>
              <w:t>94a5b4d2e6cb62c3</w:t>
            </w:r>
          </w:p>
        </w:tc>
      </w:tr>
      <w:tr>
        <w:tc>
          <w:tcPr>
            <w:tcW w:type="dxa" w:w="1726"/>
            <w:vAlign w:val="center"/>
          </w:tcPr>
          <w:p>
            <w:pPr>
              <w:spacing w:after="0"/>
            </w:pPr>
            <w:r>
              <w:rPr>
                <w:sz w:val="13"/>
              </w:rPr>
              <w:t>12</w:t>
            </w:r>
          </w:p>
        </w:tc>
        <w:tc>
          <w:tcPr>
            <w:tcW w:type="dxa" w:w="1726"/>
            <w:vAlign w:val="center"/>
          </w:tcPr>
          <w:p>
            <w:pPr>
              <w:spacing w:after="0"/>
            </w:pPr>
            <w:r>
              <w:rPr>
                <w:sz w:val="13"/>
              </w:rPr>
              <w:t>00:11.00</w:t>
            </w:r>
          </w:p>
        </w:tc>
        <w:tc>
          <w:tcPr>
            <w:tcW w:type="dxa" w:w="1726"/>
            <w:vAlign w:val="center"/>
          </w:tcPr>
          <w:p>
            <w:pPr>
              <w:spacing w:after="0"/>
            </w:pPr>
            <w:r>
              <w:rPr>
                <w:sz w:val="13"/>
              </w:rPr>
              <w:t>00:13.00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9ea1b1d2e6c962c3</w:t>
            </w:r>
          </w:p>
        </w:tc>
        <w:tc>
          <w:tcPr>
            <w:tcW w:type="dxa" w:w="1726"/>
            <w:vAlign w:val="center"/>
          </w:tcPr>
          <w:p>
            <w:pPr>
              <w:spacing w:after="0"/>
            </w:pPr>
            <w:r>
              <w:rPr>
                <w:sz w:val="12"/>
              </w:rPr>
              <w:t>9ea1b1f2e2c962c3</w:t>
            </w:r>
          </w:p>
        </w:tc>
      </w:tr>
      <w:tr>
        <w:tc>
          <w:tcPr>
            <w:tcW w:type="dxa" w:w="1726"/>
            <w:vAlign w:val="center"/>
          </w:tcPr>
          <w:p>
            <w:pPr>
              <w:spacing w:after="0"/>
            </w:pPr>
            <w:r>
              <w:rPr>
                <w:sz w:val="13"/>
              </w:rPr>
              <w:t>13</w:t>
            </w:r>
          </w:p>
        </w:tc>
        <w:tc>
          <w:tcPr>
            <w:tcW w:type="dxa" w:w="1726"/>
            <w:vAlign w:val="center"/>
          </w:tcPr>
          <w:p>
            <w:pPr>
              <w:spacing w:after="0"/>
            </w:pPr>
            <w:r>
              <w:rPr>
                <w:sz w:val="13"/>
              </w:rPr>
              <w:t>00:12.00</w:t>
            </w:r>
          </w:p>
        </w:tc>
        <w:tc>
          <w:tcPr>
            <w:tcW w:type="dxa" w:w="1726"/>
            <w:vAlign w:val="center"/>
          </w:tcPr>
          <w:p>
            <w:pPr>
              <w:spacing w:after="0"/>
            </w:pPr>
            <w:r>
              <w:rPr>
                <w:sz w:val="13"/>
              </w:rPr>
              <w:t>00:10.00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efb4729aa5c85158</w:t>
            </w:r>
          </w:p>
        </w:tc>
        <w:tc>
          <w:tcPr>
            <w:tcW w:type="dxa" w:w="1726"/>
            <w:vAlign w:val="center"/>
          </w:tcPr>
          <w:p>
            <w:pPr>
              <w:spacing w:after="0"/>
            </w:pPr>
            <w:r>
              <w:rPr>
                <w:sz w:val="12"/>
              </w:rPr>
              <w:t>efa4329aa5cb4159</w:t>
            </w:r>
          </w:p>
        </w:tc>
      </w:tr>
      <w:tr>
        <w:tc>
          <w:tcPr>
            <w:tcW w:type="dxa" w:w="1726"/>
            <w:vAlign w:val="center"/>
          </w:tcPr>
          <w:p>
            <w:pPr>
              <w:spacing w:after="0"/>
            </w:pPr>
            <w:r>
              <w:rPr>
                <w:sz w:val="13"/>
              </w:rPr>
              <w:t>14</w:t>
            </w:r>
          </w:p>
        </w:tc>
        <w:tc>
          <w:tcPr>
            <w:tcW w:type="dxa" w:w="1726"/>
            <w:vAlign w:val="center"/>
          </w:tcPr>
          <w:p>
            <w:pPr>
              <w:spacing w:after="0"/>
            </w:pPr>
            <w:r>
              <w:rPr>
                <w:sz w:val="13"/>
              </w:rPr>
              <w:t>00:13.00</w:t>
            </w:r>
          </w:p>
        </w:tc>
        <w:tc>
          <w:tcPr>
            <w:tcW w:type="dxa" w:w="1726"/>
            <w:vAlign w:val="center"/>
          </w:tcPr>
          <w:p>
            <w:pPr>
              <w:spacing w:after="0"/>
            </w:pPr>
            <w:r>
              <w:rPr>
                <w:sz w:val="13"/>
              </w:rPr>
              <w:t>00:09.00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e7967a1b85c85958</w:t>
            </w:r>
          </w:p>
        </w:tc>
        <w:tc>
          <w:tcPr>
            <w:tcW w:type="dxa" w:w="1726"/>
            <w:vAlign w:val="center"/>
          </w:tcPr>
          <w:p>
            <w:pPr>
              <w:spacing w:after="0"/>
            </w:pPr>
            <w:r>
              <w:rPr>
                <w:sz w:val="12"/>
              </w:rPr>
              <w:t>ef965a1b85c85958</w:t>
            </w:r>
          </w:p>
        </w:tc>
      </w:tr>
      <w:tr>
        <w:tc>
          <w:tcPr>
            <w:tcW w:type="dxa" w:w="1726"/>
            <w:vAlign w:val="center"/>
          </w:tcPr>
          <w:p>
            <w:pPr>
              <w:spacing w:after="0"/>
            </w:pPr>
            <w:r>
              <w:rPr>
                <w:sz w:val="13"/>
              </w:rPr>
              <w:t>15</w:t>
            </w:r>
          </w:p>
        </w:tc>
        <w:tc>
          <w:tcPr>
            <w:tcW w:type="dxa" w:w="1726"/>
            <w:vAlign w:val="center"/>
          </w:tcPr>
          <w:p>
            <w:pPr>
              <w:spacing w:after="0"/>
            </w:pPr>
            <w:r>
              <w:rPr>
                <w:sz w:val="13"/>
              </w:rPr>
              <w:t>00:14.00</w:t>
            </w:r>
          </w:p>
        </w:tc>
        <w:tc>
          <w:tcPr>
            <w:tcW w:type="dxa" w:w="1726"/>
            <w:vAlign w:val="center"/>
          </w:tcPr>
          <w:p>
            <w:pPr>
              <w:spacing w:after="0"/>
            </w:pPr>
            <w:r>
              <w:rPr>
                <w:sz w:val="13"/>
              </w:rPr>
              <w:t>00:21.00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ca3425cb187d07be</w:t>
            </w:r>
          </w:p>
        </w:tc>
        <w:tc>
          <w:tcPr>
            <w:tcW w:type="dxa" w:w="1726"/>
            <w:vAlign w:val="center"/>
          </w:tcPr>
          <w:p>
            <w:pPr>
              <w:spacing w:after="0"/>
            </w:pPr>
            <w:r>
              <w:rPr>
                <w:sz w:val="12"/>
              </w:rPr>
              <w:t>ca342dcb187d079e</w:t>
            </w:r>
          </w:p>
        </w:tc>
      </w:tr>
      <w:tr>
        <w:tc>
          <w:tcPr>
            <w:tcW w:type="dxa" w:w="1726"/>
            <w:vAlign w:val="center"/>
          </w:tcPr>
          <w:p>
            <w:pPr>
              <w:spacing w:after="0"/>
            </w:pPr>
            <w:r>
              <w:rPr>
                <w:sz w:val="13"/>
              </w:rPr>
              <w:t>16</w:t>
            </w:r>
          </w:p>
        </w:tc>
        <w:tc>
          <w:tcPr>
            <w:tcW w:type="dxa" w:w="1726"/>
            <w:vAlign w:val="center"/>
          </w:tcPr>
          <w:p>
            <w:pPr>
              <w:spacing w:after="0"/>
            </w:pPr>
            <w:r>
              <w:rPr>
                <w:sz w:val="13"/>
              </w:rPr>
              <w:t>00:15.00</w:t>
            </w:r>
          </w:p>
        </w:tc>
        <w:tc>
          <w:tcPr>
            <w:tcW w:type="dxa" w:w="1726"/>
            <w:vAlign w:val="center"/>
          </w:tcPr>
          <w:p>
            <w:pPr>
              <w:spacing w:after="0"/>
            </w:pPr>
            <w:r>
              <w:rPr>
                <w:sz w:val="13"/>
              </w:rPr>
              <w:t>00:21.00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ca3c25cb187c07be</w:t>
            </w:r>
          </w:p>
        </w:tc>
        <w:tc>
          <w:tcPr>
            <w:tcW w:type="dxa" w:w="1726"/>
            <w:vAlign w:val="center"/>
          </w:tcPr>
          <w:p>
            <w:pPr>
              <w:spacing w:after="0"/>
            </w:pPr>
            <w:r>
              <w:rPr>
                <w:sz w:val="12"/>
              </w:rPr>
              <w:t>ca342dcb187d079e</w:t>
            </w:r>
          </w:p>
        </w:tc>
      </w:tr>
      <w:tr>
        <w:tc>
          <w:tcPr>
            <w:tcW w:type="dxa" w:w="1726"/>
            <w:vAlign w:val="center"/>
          </w:tcPr>
          <w:p>
            <w:pPr>
              <w:spacing w:after="0"/>
            </w:pPr>
            <w:r>
              <w:rPr>
                <w:sz w:val="13"/>
              </w:rPr>
              <w:t>17</w:t>
            </w:r>
          </w:p>
        </w:tc>
        <w:tc>
          <w:tcPr>
            <w:tcW w:type="dxa" w:w="1726"/>
            <w:vAlign w:val="center"/>
          </w:tcPr>
          <w:p>
            <w:pPr>
              <w:spacing w:after="0"/>
            </w:pPr>
            <w:r>
              <w:rPr>
                <w:sz w:val="13"/>
              </w:rPr>
              <w:t>00:16.00</w:t>
            </w:r>
          </w:p>
        </w:tc>
        <w:tc>
          <w:tcPr>
            <w:tcW w:type="dxa" w:w="1726"/>
            <w:vAlign w:val="center"/>
          </w:tcPr>
          <w:p>
            <w:pPr>
              <w:spacing w:after="0"/>
            </w:pPr>
            <w:r>
              <w:rPr>
                <w:sz w:val="13"/>
              </w:rPr>
              <w:t>00:21.00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ca3c25cb187807fe</w:t>
            </w:r>
          </w:p>
        </w:tc>
        <w:tc>
          <w:tcPr>
            <w:tcW w:type="dxa" w:w="1726"/>
            <w:vAlign w:val="center"/>
          </w:tcPr>
          <w:p>
            <w:pPr>
              <w:spacing w:after="0"/>
            </w:pPr>
            <w:r>
              <w:rPr>
                <w:sz w:val="12"/>
              </w:rPr>
              <w:t>ca342dcb187d079e</w:t>
            </w:r>
          </w:p>
        </w:tc>
      </w:tr>
      <w:tr>
        <w:tc>
          <w:tcPr>
            <w:tcW w:type="dxa" w:w="1726"/>
            <w:vAlign w:val="center"/>
          </w:tcPr>
          <w:p>
            <w:pPr>
              <w:spacing w:after="0"/>
            </w:pPr>
            <w:r>
              <w:rPr>
                <w:sz w:val="13"/>
              </w:rPr>
              <w:t>18</w:t>
            </w:r>
          </w:p>
        </w:tc>
        <w:tc>
          <w:tcPr>
            <w:tcW w:type="dxa" w:w="1726"/>
            <w:vAlign w:val="center"/>
          </w:tcPr>
          <w:p>
            <w:pPr>
              <w:spacing w:after="0"/>
            </w:pPr>
            <w:r>
              <w:rPr>
                <w:sz w:val="13"/>
              </w:rPr>
              <w:t>00:17.00</w:t>
            </w:r>
          </w:p>
        </w:tc>
        <w:tc>
          <w:tcPr>
            <w:tcW w:type="dxa" w:w="1726"/>
            <w:vAlign w:val="center"/>
          </w:tcPr>
          <w:p>
            <w:pPr>
              <w:spacing w:after="0"/>
            </w:pPr>
            <w:r>
              <w:rPr>
                <w:sz w:val="13"/>
              </w:rPr>
              <w:t>00:47.00</w:t>
            </w:r>
          </w:p>
        </w:tc>
        <w:tc>
          <w:tcPr>
            <w:tcW w:type="dxa" w:w="1726"/>
            <w:vAlign w:val="center"/>
          </w:tcPr>
          <w:p>
            <w:pPr>
              <w:spacing w:after="0"/>
            </w:pPr>
            <w:r>
              <w:rPr>
                <w:sz w:val="13"/>
              </w:rPr>
              <w:t>20</w:t>
            </w:r>
          </w:p>
        </w:tc>
        <w:tc>
          <w:tcPr>
            <w:tcW w:type="dxa" w:w="1726"/>
            <w:vAlign w:val="center"/>
          </w:tcPr>
          <w:p>
            <w:pPr>
              <w:spacing w:after="0"/>
            </w:pPr>
            <w:r>
              <w:rPr>
                <w:sz w:val="13"/>
              </w:rPr>
              <w:t>68.75%</w:t>
            </w:r>
          </w:p>
        </w:tc>
        <w:tc>
          <w:tcPr>
            <w:tcW w:type="dxa" w:w="1726"/>
            <w:vAlign w:val="center"/>
          </w:tcPr>
          <w:p>
            <w:pPr>
              <w:spacing w:after="0"/>
            </w:pPr>
            <w:r>
              <w:rPr>
                <w:sz w:val="13"/>
              </w:rPr>
              <w:t>NO</w:t>
            </w:r>
          </w:p>
        </w:tc>
        <w:tc>
          <w:tcPr>
            <w:tcW w:type="dxa" w:w="1726"/>
            <w:vAlign w:val="center"/>
          </w:tcPr>
          <w:p>
            <w:pPr>
              <w:spacing w:after="0"/>
            </w:pPr>
            <w:r>
              <w:rPr>
                <w:sz w:val="13"/>
              </w:rPr>
              <w:t>Forward jump</w:t>
            </w:r>
          </w:p>
        </w:tc>
        <w:tc>
          <w:tcPr>
            <w:tcW w:type="dxa" w:w="1726"/>
            <w:vAlign w:val="center"/>
          </w:tcPr>
          <w:p>
            <w:pPr>
              <w:spacing w:after="0"/>
            </w:pPr>
            <w:r>
              <w:rPr>
                <w:sz w:val="12"/>
              </w:rPr>
              <w:t>b4c1cf3b0e8c7398</w:t>
            </w:r>
          </w:p>
        </w:tc>
        <w:tc>
          <w:tcPr>
            <w:tcW w:type="dxa" w:w="1726"/>
            <w:vAlign w:val="center"/>
          </w:tcPr>
          <w:p>
            <w:pPr>
              <w:spacing w:after="0"/>
            </w:pPr>
            <w:r>
              <w:rPr>
                <w:sz w:val="12"/>
              </w:rPr>
              <w:t>ed965a3b87c85318</w:t>
            </w:r>
          </w:p>
        </w:tc>
      </w:tr>
      <w:tr>
        <w:tc>
          <w:tcPr>
            <w:tcW w:type="dxa" w:w="1726"/>
            <w:vAlign w:val="center"/>
          </w:tcPr>
          <w:p>
            <w:pPr>
              <w:spacing w:after="0"/>
            </w:pPr>
            <w:r>
              <w:rPr>
                <w:sz w:val="13"/>
              </w:rPr>
              <w:t>19</w:t>
            </w:r>
          </w:p>
        </w:tc>
        <w:tc>
          <w:tcPr>
            <w:tcW w:type="dxa" w:w="1726"/>
            <w:vAlign w:val="center"/>
          </w:tcPr>
          <w:p>
            <w:pPr>
              <w:spacing w:after="0"/>
            </w:pPr>
            <w:r>
              <w:rPr>
                <w:sz w:val="13"/>
              </w:rPr>
              <w:t>00:18.00</w:t>
            </w:r>
          </w:p>
        </w:tc>
        <w:tc>
          <w:tcPr>
            <w:tcW w:type="dxa" w:w="1726"/>
            <w:vAlign w:val="center"/>
          </w:tcPr>
          <w:p>
            <w:pPr>
              <w:spacing w:after="0"/>
            </w:pPr>
            <w:r>
              <w:rPr>
                <w:sz w:val="13"/>
              </w:rPr>
              <w:t>00:47.00</w:t>
            </w:r>
          </w:p>
        </w:tc>
        <w:tc>
          <w:tcPr>
            <w:tcW w:type="dxa" w:w="1726"/>
            <w:vAlign w:val="center"/>
          </w:tcPr>
          <w:p>
            <w:pPr>
              <w:spacing w:after="0"/>
            </w:pPr>
            <w:r>
              <w:rPr>
                <w:sz w:val="13"/>
              </w:rPr>
              <w:t>20</w:t>
            </w:r>
          </w:p>
        </w:tc>
        <w:tc>
          <w:tcPr>
            <w:tcW w:type="dxa" w:w="1726"/>
            <w:vAlign w:val="center"/>
          </w:tcPr>
          <w:p>
            <w:pPr>
              <w:spacing w:after="0"/>
            </w:pPr>
            <w:r>
              <w:rPr>
                <w:sz w:val="13"/>
              </w:rPr>
              <w:t>68.75%</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bcc1cb3b0ccc339a</w:t>
            </w:r>
          </w:p>
        </w:tc>
        <w:tc>
          <w:tcPr>
            <w:tcW w:type="dxa" w:w="1726"/>
            <w:vAlign w:val="center"/>
          </w:tcPr>
          <w:p>
            <w:pPr>
              <w:spacing w:after="0"/>
            </w:pPr>
            <w:r>
              <w:rPr>
                <w:sz w:val="12"/>
              </w:rPr>
              <w:t>ed965a3b87c85318</w:t>
            </w:r>
          </w:p>
        </w:tc>
      </w:tr>
      <w:tr>
        <w:tc>
          <w:tcPr>
            <w:tcW w:type="dxa" w:w="1726"/>
            <w:vAlign w:val="center"/>
          </w:tcPr>
          <w:p>
            <w:pPr>
              <w:spacing w:after="0"/>
            </w:pPr>
            <w:r>
              <w:rPr>
                <w:sz w:val="13"/>
              </w:rPr>
              <w:t>20</w:t>
            </w:r>
          </w:p>
        </w:tc>
        <w:tc>
          <w:tcPr>
            <w:tcW w:type="dxa" w:w="1726"/>
            <w:vAlign w:val="center"/>
          </w:tcPr>
          <w:p>
            <w:pPr>
              <w:spacing w:after="0"/>
            </w:pPr>
            <w:r>
              <w:rPr>
                <w:sz w:val="13"/>
              </w:rPr>
              <w:t>00:19.00</w:t>
            </w:r>
          </w:p>
        </w:tc>
        <w:tc>
          <w:tcPr>
            <w:tcW w:type="dxa" w:w="1726"/>
            <w:vAlign w:val="center"/>
          </w:tcPr>
          <w:p>
            <w:pPr>
              <w:spacing w:after="0"/>
            </w:pPr>
            <w:r>
              <w:rPr>
                <w:sz w:val="13"/>
              </w:rPr>
              <w:t>00:47.00</w:t>
            </w:r>
          </w:p>
        </w:tc>
        <w:tc>
          <w:tcPr>
            <w:tcW w:type="dxa" w:w="1726"/>
            <w:vAlign w:val="center"/>
          </w:tcPr>
          <w:p>
            <w:pPr>
              <w:spacing w:after="0"/>
            </w:pPr>
            <w:r>
              <w:rPr>
                <w:sz w:val="13"/>
              </w:rPr>
              <w:t>22</w:t>
            </w:r>
          </w:p>
        </w:tc>
        <w:tc>
          <w:tcPr>
            <w:tcW w:type="dxa" w:w="1726"/>
            <w:vAlign w:val="center"/>
          </w:tcPr>
          <w:p>
            <w:pPr>
              <w:spacing w:after="0"/>
            </w:pPr>
            <w:r>
              <w:rPr>
                <w:sz w:val="13"/>
              </w:rPr>
              <w:t>65.62%</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bcc1cb7b8ccc238a</w:t>
            </w:r>
          </w:p>
        </w:tc>
        <w:tc>
          <w:tcPr>
            <w:tcW w:type="dxa" w:w="1726"/>
            <w:vAlign w:val="center"/>
          </w:tcPr>
          <w:p>
            <w:pPr>
              <w:spacing w:after="0"/>
            </w:pPr>
            <w:r>
              <w:rPr>
                <w:sz w:val="12"/>
              </w:rPr>
              <w:t>ed965a3b87c85318</w:t>
            </w:r>
          </w:p>
        </w:tc>
      </w:tr>
      <w:tr>
        <w:tc>
          <w:tcPr>
            <w:tcW w:type="dxa" w:w="1726"/>
            <w:vAlign w:val="center"/>
          </w:tcPr>
          <w:p>
            <w:pPr>
              <w:spacing w:after="0"/>
            </w:pPr>
            <w:r>
              <w:rPr>
                <w:sz w:val="13"/>
              </w:rPr>
              <w:t>21</w:t>
            </w:r>
          </w:p>
        </w:tc>
        <w:tc>
          <w:tcPr>
            <w:tcW w:type="dxa" w:w="1726"/>
            <w:vAlign w:val="center"/>
          </w:tcPr>
          <w:p>
            <w:pPr>
              <w:spacing w:after="0"/>
            </w:pPr>
            <w:r>
              <w:rPr>
                <w:sz w:val="13"/>
              </w:rPr>
              <w:t>00:20.00</w:t>
            </w:r>
          </w:p>
        </w:tc>
        <w:tc>
          <w:tcPr>
            <w:tcW w:type="dxa" w:w="1726"/>
            <w:vAlign w:val="center"/>
          </w:tcPr>
          <w:p>
            <w:pPr>
              <w:spacing w:after="0"/>
            </w:pPr>
            <w:r>
              <w:rPr>
                <w:sz w:val="13"/>
              </w:rPr>
              <w:t>00:13.00</w:t>
            </w:r>
          </w:p>
        </w:tc>
        <w:tc>
          <w:tcPr>
            <w:tcW w:type="dxa" w:w="1726"/>
            <w:vAlign w:val="center"/>
          </w:tcPr>
          <w:p>
            <w:pPr>
              <w:spacing w:after="0"/>
            </w:pPr>
            <w:r>
              <w:rPr>
                <w:sz w:val="13"/>
              </w:rPr>
              <w:t>22</w:t>
            </w:r>
          </w:p>
        </w:tc>
        <w:tc>
          <w:tcPr>
            <w:tcW w:type="dxa" w:w="1726"/>
            <w:vAlign w:val="center"/>
          </w:tcPr>
          <w:p>
            <w:pPr>
              <w:spacing w:after="0"/>
            </w:pPr>
            <w:r>
              <w:rPr>
                <w:sz w:val="13"/>
              </w:rPr>
              <w:t>65.62%</w:t>
            </w:r>
          </w:p>
        </w:tc>
        <w:tc>
          <w:tcPr>
            <w:tcW w:type="dxa" w:w="1726"/>
            <w:vAlign w:val="center"/>
          </w:tcPr>
          <w:p>
            <w:pPr>
              <w:spacing w:after="0"/>
            </w:pPr>
            <w:r>
              <w:rPr>
                <w:sz w:val="13"/>
              </w:rPr>
              <w:t>NO</w:t>
            </w:r>
          </w:p>
        </w:tc>
        <w:tc>
          <w:tcPr>
            <w:tcW w:type="dxa" w:w="1726"/>
            <w:vAlign w:val="center"/>
          </w:tcPr>
          <w:p>
            <w:pPr>
              <w:spacing w:after="0"/>
            </w:pPr>
            <w:r>
              <w:rPr>
                <w:sz w:val="13"/>
              </w:rPr>
              <w:t>Backward jump</w:t>
            </w:r>
          </w:p>
        </w:tc>
        <w:tc>
          <w:tcPr>
            <w:tcW w:type="dxa" w:w="1726"/>
            <w:vAlign w:val="center"/>
          </w:tcPr>
          <w:p>
            <w:pPr>
              <w:spacing w:after="0"/>
            </w:pPr>
            <w:r>
              <w:rPr>
                <w:sz w:val="12"/>
              </w:rPr>
              <w:t>bcc1c9738cce23ca</w:t>
            </w:r>
          </w:p>
        </w:tc>
        <w:tc>
          <w:tcPr>
            <w:tcW w:type="dxa" w:w="1726"/>
            <w:vAlign w:val="center"/>
          </w:tcPr>
          <w:p>
            <w:pPr>
              <w:spacing w:after="0"/>
            </w:pPr>
            <w:r>
              <w:rPr>
                <w:sz w:val="12"/>
              </w:rPr>
              <w:t>9ea1b1f2e2c962c3</w:t>
            </w:r>
          </w:p>
        </w:tc>
      </w:tr>
      <w:tr>
        <w:tc>
          <w:tcPr>
            <w:tcW w:type="dxa" w:w="1726"/>
            <w:vAlign w:val="center"/>
          </w:tcPr>
          <w:p>
            <w:pPr>
              <w:spacing w:after="0"/>
            </w:pPr>
            <w:r>
              <w:rPr>
                <w:sz w:val="13"/>
              </w:rPr>
              <w:t>22</w:t>
            </w:r>
          </w:p>
        </w:tc>
        <w:tc>
          <w:tcPr>
            <w:tcW w:type="dxa" w:w="1726"/>
            <w:vAlign w:val="center"/>
          </w:tcPr>
          <w:p>
            <w:pPr>
              <w:spacing w:after="0"/>
            </w:pPr>
            <w:r>
              <w:rPr>
                <w:sz w:val="13"/>
              </w:rPr>
              <w:t>00:21.00</w:t>
            </w:r>
          </w:p>
        </w:tc>
        <w:tc>
          <w:tcPr>
            <w:tcW w:type="dxa" w:w="1726"/>
            <w:vAlign w:val="center"/>
          </w:tcPr>
          <w:p>
            <w:pPr>
              <w:spacing w:after="0"/>
            </w:pPr>
            <w:r>
              <w:rPr>
                <w:sz w:val="13"/>
              </w:rPr>
              <w:t>00:13.00</w:t>
            </w:r>
          </w:p>
        </w:tc>
        <w:tc>
          <w:tcPr>
            <w:tcW w:type="dxa" w:w="1726"/>
            <w:vAlign w:val="center"/>
          </w:tcPr>
          <w:p>
            <w:pPr>
              <w:spacing w:after="0"/>
            </w:pPr>
            <w:r>
              <w:rPr>
                <w:sz w:val="13"/>
              </w:rPr>
              <w:t>22</w:t>
            </w:r>
          </w:p>
        </w:tc>
        <w:tc>
          <w:tcPr>
            <w:tcW w:type="dxa" w:w="1726"/>
            <w:vAlign w:val="center"/>
          </w:tcPr>
          <w:p>
            <w:pPr>
              <w:spacing w:after="0"/>
            </w:pPr>
            <w:r>
              <w:rPr>
                <w:sz w:val="13"/>
              </w:rPr>
              <w:t>65.62%</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bec1c0738ec6a3ca</w:t>
            </w:r>
          </w:p>
        </w:tc>
        <w:tc>
          <w:tcPr>
            <w:tcW w:type="dxa" w:w="1726"/>
            <w:vAlign w:val="center"/>
          </w:tcPr>
          <w:p>
            <w:pPr>
              <w:spacing w:after="0"/>
            </w:pPr>
            <w:r>
              <w:rPr>
                <w:sz w:val="12"/>
              </w:rPr>
              <w:t>9ea1b1f2e2c962c3</w:t>
            </w:r>
          </w:p>
        </w:tc>
      </w:tr>
      <w:tr>
        <w:tc>
          <w:tcPr>
            <w:tcW w:type="dxa" w:w="1726"/>
            <w:vAlign w:val="center"/>
          </w:tcPr>
          <w:p>
            <w:pPr>
              <w:spacing w:after="0"/>
            </w:pPr>
            <w:r>
              <w:rPr>
                <w:sz w:val="13"/>
              </w:rPr>
              <w:t>23</w:t>
            </w:r>
          </w:p>
        </w:tc>
        <w:tc>
          <w:tcPr>
            <w:tcW w:type="dxa" w:w="1726"/>
            <w:vAlign w:val="center"/>
          </w:tcPr>
          <w:p>
            <w:pPr>
              <w:spacing w:after="0"/>
            </w:pPr>
            <w:r>
              <w:rPr>
                <w:sz w:val="13"/>
              </w:rPr>
              <w:t>00:22.00</w:t>
            </w:r>
          </w:p>
        </w:tc>
        <w:tc>
          <w:tcPr>
            <w:tcW w:type="dxa" w:w="1726"/>
            <w:vAlign w:val="center"/>
          </w:tcPr>
          <w:p>
            <w:pPr>
              <w:spacing w:after="0"/>
            </w:pPr>
            <w:r>
              <w:rPr>
                <w:sz w:val="13"/>
              </w:rPr>
              <w:t>00:11.00</w:t>
            </w:r>
          </w:p>
        </w:tc>
        <w:tc>
          <w:tcPr>
            <w:tcW w:type="dxa" w:w="1726"/>
            <w:vAlign w:val="center"/>
          </w:tcPr>
          <w:p>
            <w:pPr>
              <w:spacing w:after="0"/>
            </w:pPr>
            <w:r>
              <w:rPr>
                <w:sz w:val="13"/>
              </w:rPr>
              <w:t>24</w:t>
            </w:r>
          </w:p>
        </w:tc>
        <w:tc>
          <w:tcPr>
            <w:tcW w:type="dxa" w:w="1726"/>
            <w:vAlign w:val="center"/>
          </w:tcPr>
          <w:p>
            <w:pPr>
              <w:spacing w:after="0"/>
            </w:pPr>
            <w:r>
              <w:rPr>
                <w:sz w:val="13"/>
              </w:rPr>
              <w:t>62.50%</w:t>
            </w:r>
          </w:p>
        </w:tc>
        <w:tc>
          <w:tcPr>
            <w:tcW w:type="dxa" w:w="1726"/>
            <w:vAlign w:val="center"/>
          </w:tcPr>
          <w:p>
            <w:pPr>
              <w:spacing w:after="0"/>
            </w:pPr>
            <w:r>
              <w:rPr>
                <w:sz w:val="13"/>
              </w:rPr>
              <w:t>NO</w:t>
            </w:r>
          </w:p>
        </w:tc>
        <w:tc>
          <w:tcPr>
            <w:tcW w:type="dxa" w:w="1726"/>
            <w:vAlign w:val="center"/>
          </w:tcPr>
          <w:p>
            <w:pPr>
              <w:spacing w:after="0"/>
            </w:pPr>
            <w:r>
              <w:rPr>
                <w:sz w:val="13"/>
              </w:rPr>
              <w:t>Backward jump</w:t>
            </w:r>
          </w:p>
        </w:tc>
        <w:tc>
          <w:tcPr>
            <w:tcW w:type="dxa" w:w="1726"/>
            <w:vAlign w:val="center"/>
          </w:tcPr>
          <w:p>
            <w:pPr>
              <w:spacing w:after="0"/>
            </w:pPr>
            <w:r>
              <w:rPr>
                <w:sz w:val="12"/>
              </w:rPr>
              <w:t>bec1c2338ec6a3c6</w:t>
            </w:r>
          </w:p>
        </w:tc>
        <w:tc>
          <w:tcPr>
            <w:tcW w:type="dxa" w:w="1726"/>
            <w:vAlign w:val="center"/>
          </w:tcPr>
          <w:p>
            <w:pPr>
              <w:spacing w:after="0"/>
            </w:pPr>
            <w:r>
              <w:rPr>
                <w:sz w:val="12"/>
              </w:rPr>
              <w:t>9ea3b692e2c962c3</w:t>
            </w:r>
          </w:p>
        </w:tc>
      </w:tr>
      <w:tr>
        <w:tc>
          <w:tcPr>
            <w:tcW w:type="dxa" w:w="1726"/>
            <w:vAlign w:val="center"/>
          </w:tcPr>
          <w:p>
            <w:pPr>
              <w:spacing w:after="0"/>
            </w:pPr>
            <w:r>
              <w:rPr>
                <w:sz w:val="13"/>
              </w:rPr>
              <w:t>24</w:t>
            </w:r>
          </w:p>
        </w:tc>
        <w:tc>
          <w:tcPr>
            <w:tcW w:type="dxa" w:w="1726"/>
            <w:vAlign w:val="center"/>
          </w:tcPr>
          <w:p>
            <w:pPr>
              <w:spacing w:after="0"/>
            </w:pPr>
            <w:r>
              <w:rPr>
                <w:sz w:val="13"/>
              </w:rPr>
              <w:t>00:23.00</w:t>
            </w:r>
          </w:p>
        </w:tc>
        <w:tc>
          <w:tcPr>
            <w:tcW w:type="dxa" w:w="1726"/>
            <w:vAlign w:val="center"/>
          </w:tcPr>
          <w:p>
            <w:pPr>
              <w:spacing w:after="0"/>
            </w:pPr>
            <w:r>
              <w:rPr>
                <w:sz w:val="13"/>
              </w:rPr>
              <w:t>00:28.00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ed963a1b85c85b38</w:t>
            </w:r>
          </w:p>
        </w:tc>
        <w:tc>
          <w:tcPr>
            <w:tcW w:type="dxa" w:w="1726"/>
            <w:vAlign w:val="center"/>
          </w:tcPr>
          <w:p>
            <w:pPr>
              <w:spacing w:after="0"/>
            </w:pPr>
            <w:r>
              <w:rPr>
                <w:sz w:val="12"/>
              </w:rPr>
              <w:t>ed967a1b85c85958</w:t>
            </w:r>
          </w:p>
        </w:tc>
      </w:tr>
      <w:tr>
        <w:tc>
          <w:tcPr>
            <w:tcW w:type="dxa" w:w="1726"/>
            <w:vAlign w:val="center"/>
          </w:tcPr>
          <w:p>
            <w:pPr>
              <w:spacing w:after="0"/>
            </w:pPr>
            <w:r>
              <w:rPr>
                <w:sz w:val="13"/>
              </w:rPr>
              <w:t>25</w:t>
            </w:r>
          </w:p>
        </w:tc>
        <w:tc>
          <w:tcPr>
            <w:tcW w:type="dxa" w:w="1726"/>
            <w:vAlign w:val="center"/>
          </w:tcPr>
          <w:p>
            <w:pPr>
              <w:spacing w:after="0"/>
            </w:pPr>
            <w:r>
              <w:rPr>
                <w:sz w:val="13"/>
              </w:rPr>
              <w:t>00:24.00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26</w:t>
            </w:r>
          </w:p>
        </w:tc>
        <w:tc>
          <w:tcPr>
            <w:tcW w:type="dxa" w:w="1726"/>
            <w:vAlign w:val="center"/>
          </w:tcPr>
          <w:p>
            <w:pPr>
              <w:spacing w:after="0"/>
            </w:pPr>
            <w:r>
              <w:rPr>
                <w:sz w:val="13"/>
              </w:rPr>
              <w:t>00:25.00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ed963a1b87c85338</w:t>
            </w:r>
          </w:p>
        </w:tc>
        <w:tc>
          <w:tcPr>
            <w:tcW w:type="dxa" w:w="1726"/>
            <w:vAlign w:val="center"/>
          </w:tcPr>
          <w:p>
            <w:pPr>
              <w:spacing w:after="0"/>
            </w:pPr>
            <w:r>
              <w:rPr>
                <w:sz w:val="12"/>
              </w:rPr>
              <w:t>ed963a3b87c85318</w:t>
            </w:r>
          </w:p>
        </w:tc>
      </w:tr>
      <w:tr>
        <w:tc>
          <w:tcPr>
            <w:tcW w:type="dxa" w:w="1726"/>
            <w:vAlign w:val="center"/>
          </w:tcPr>
          <w:p>
            <w:pPr>
              <w:spacing w:after="0"/>
            </w:pPr>
            <w:r>
              <w:rPr>
                <w:sz w:val="13"/>
              </w:rPr>
              <w:t>27</w:t>
            </w:r>
          </w:p>
        </w:tc>
        <w:tc>
          <w:tcPr>
            <w:tcW w:type="dxa" w:w="1726"/>
            <w:vAlign w:val="center"/>
          </w:tcPr>
          <w:p>
            <w:pPr>
              <w:spacing w:after="0"/>
            </w:pPr>
            <w:r>
              <w:rPr>
                <w:sz w:val="13"/>
              </w:rPr>
              <w:t>00:26.00</w:t>
            </w:r>
          </w:p>
        </w:tc>
        <w:tc>
          <w:tcPr>
            <w:tcW w:type="dxa" w:w="1726"/>
            <w:vAlign w:val="center"/>
          </w:tcPr>
          <w:p>
            <w:pPr>
              <w:spacing w:after="0"/>
            </w:pPr>
            <w:r>
              <w:rPr>
                <w:sz w:val="13"/>
              </w:rPr>
              <w:t>00:33.00</w:t>
            </w:r>
          </w:p>
        </w:tc>
        <w:tc>
          <w:tcPr>
            <w:tcW w:type="dxa" w:w="1726"/>
            <w:vAlign w:val="center"/>
          </w:tcPr>
          <w:p>
            <w:pPr>
              <w:spacing w:after="0"/>
            </w:pPr>
            <w:r>
              <w:rPr>
                <w:sz w:val="13"/>
              </w:rPr>
              <w:t>8</w:t>
            </w:r>
          </w:p>
        </w:tc>
        <w:tc>
          <w:tcPr>
            <w:tcW w:type="dxa" w:w="1726"/>
            <w:vAlign w:val="center"/>
          </w:tcPr>
          <w:p>
            <w:pPr>
              <w:spacing w:after="0"/>
            </w:pPr>
            <w:r>
              <w:rPr>
                <w:sz w:val="13"/>
              </w:rPr>
              <w:t>87.50%</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d3b40c56afcc2873</w:t>
            </w:r>
          </w:p>
        </w:tc>
        <w:tc>
          <w:tcPr>
            <w:tcW w:type="dxa" w:w="1726"/>
            <w:vAlign w:val="center"/>
          </w:tcPr>
          <w:p>
            <w:pPr>
              <w:spacing w:after="0"/>
            </w:pPr>
            <w:r>
              <w:rPr>
                <w:sz w:val="12"/>
              </w:rPr>
              <w:t>d3100c562fdc28ff</w:t>
            </w:r>
          </w:p>
        </w:tc>
      </w:tr>
      <w:tr>
        <w:tc>
          <w:tcPr>
            <w:tcW w:type="dxa" w:w="1726"/>
            <w:vAlign w:val="center"/>
          </w:tcPr>
          <w:p>
            <w:pPr>
              <w:spacing w:after="0"/>
            </w:pPr>
            <w:r>
              <w:rPr>
                <w:sz w:val="13"/>
              </w:rPr>
              <w:t>28</w:t>
            </w:r>
          </w:p>
        </w:tc>
        <w:tc>
          <w:tcPr>
            <w:tcW w:type="dxa" w:w="1726"/>
            <w:vAlign w:val="center"/>
          </w:tcPr>
          <w:p>
            <w:pPr>
              <w:spacing w:after="0"/>
            </w:pPr>
            <w:r>
              <w:rPr>
                <w:sz w:val="13"/>
              </w:rPr>
              <w:t>00:27.00</w:t>
            </w:r>
          </w:p>
        </w:tc>
        <w:tc>
          <w:tcPr>
            <w:tcW w:type="dxa" w:w="1726"/>
            <w:vAlign w:val="center"/>
          </w:tcPr>
          <w:p>
            <w:pPr>
              <w:spacing w:after="0"/>
            </w:pPr>
            <w:r>
              <w:rPr>
                <w:sz w:val="13"/>
              </w:rPr>
              <w:t>00:34.00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c3028c7708dcaaff</w:t>
            </w:r>
          </w:p>
        </w:tc>
        <w:tc>
          <w:tcPr>
            <w:tcW w:type="dxa" w:w="1726"/>
            <w:vAlign w:val="center"/>
          </w:tcPr>
          <w:p>
            <w:pPr>
              <w:spacing w:after="0"/>
            </w:pPr>
            <w:r>
              <w:rPr>
                <w:sz w:val="12"/>
              </w:rPr>
              <w:t>c3528c7708dca87f</w:t>
            </w:r>
          </w:p>
        </w:tc>
      </w:tr>
      <w:tr>
        <w:tc>
          <w:tcPr>
            <w:tcW w:type="dxa" w:w="1726"/>
            <w:vAlign w:val="center"/>
          </w:tcPr>
          <w:p>
            <w:pPr>
              <w:spacing w:after="0"/>
            </w:pPr>
            <w:r>
              <w:rPr>
                <w:sz w:val="13"/>
              </w:rPr>
              <w:t>29</w:t>
            </w:r>
          </w:p>
        </w:tc>
        <w:tc>
          <w:tcPr>
            <w:tcW w:type="dxa" w:w="1726"/>
            <w:vAlign w:val="center"/>
          </w:tcPr>
          <w:p>
            <w:pPr>
              <w:spacing w:after="0"/>
            </w:pPr>
            <w:r>
              <w:rPr>
                <w:sz w:val="13"/>
              </w:rPr>
              <w:t>00:28.00</w:t>
            </w:r>
          </w:p>
        </w:tc>
        <w:tc>
          <w:tcPr>
            <w:tcW w:type="dxa" w:w="1726"/>
            <w:vAlign w:val="center"/>
          </w:tcPr>
          <w:p>
            <w:pPr>
              <w:spacing w:after="0"/>
            </w:pPr>
            <w:r>
              <w:rPr>
                <w:sz w:val="13"/>
              </w:rPr>
              <w:t>00:35.00</w:t>
            </w:r>
          </w:p>
        </w:tc>
        <w:tc>
          <w:tcPr>
            <w:tcW w:type="dxa" w:w="1726"/>
            <w:vAlign w:val="center"/>
          </w:tcPr>
          <w:p>
            <w:pPr>
              <w:spacing w:after="0"/>
            </w:pPr>
            <w:r>
              <w:rPr>
                <w:sz w:val="13"/>
              </w:rPr>
              <w:t>10</w:t>
            </w:r>
          </w:p>
        </w:tc>
        <w:tc>
          <w:tcPr>
            <w:tcW w:type="dxa" w:w="1726"/>
            <w:vAlign w:val="center"/>
          </w:tcPr>
          <w:p>
            <w:pPr>
              <w:spacing w:after="0"/>
            </w:pPr>
            <w:r>
              <w:rPr>
                <w:sz w:val="13"/>
              </w:rPr>
              <w:t>84.38%</w:t>
            </w:r>
          </w:p>
        </w:tc>
        <w:tc>
          <w:tcPr>
            <w:tcW w:type="dxa" w:w="1726"/>
            <w:vAlign w:val="center"/>
          </w:tcPr>
          <w:p>
            <w:pPr>
              <w:spacing w:after="0"/>
            </w:pPr>
            <w:r>
              <w:rPr>
                <w:sz w:val="13"/>
              </w:rPr>
              <w:t>NO</w:t>
            </w:r>
          </w:p>
        </w:tc>
        <w:tc>
          <w:tcPr>
            <w:tcW w:type="dxa" w:w="1726"/>
            <w:vAlign w:val="center"/>
          </w:tcPr>
          <w:p>
            <w:pPr>
              <w:spacing w:after="0"/>
            </w:pPr>
            <w:r>
              <w:rPr>
                <w:sz w:val="13"/>
              </w:rPr>
              <w:t>Sequential</w:t>
            </w:r>
          </w:p>
        </w:tc>
        <w:tc>
          <w:tcPr>
            <w:tcW w:type="dxa" w:w="1726"/>
            <w:vAlign w:val="center"/>
          </w:tcPr>
          <w:p>
            <w:pPr>
              <w:spacing w:after="0"/>
            </w:pPr>
            <w:r>
              <w:rPr>
                <w:sz w:val="12"/>
              </w:rPr>
              <w:t>c3f40c7789dc7a12</w:t>
            </w:r>
          </w:p>
        </w:tc>
        <w:tc>
          <w:tcPr>
            <w:tcW w:type="dxa" w:w="1726"/>
            <w:vAlign w:val="center"/>
          </w:tcPr>
          <w:p>
            <w:pPr>
              <w:spacing w:after="0"/>
            </w:pPr>
            <w:r>
              <w:rPr>
                <w:sz w:val="12"/>
              </w:rPr>
              <w:t>c3d41c5f8dcc5b30</w:t>
            </w:r>
          </w:p>
        </w:tc>
      </w:tr>
      <w:tr>
        <w:tc>
          <w:tcPr>
            <w:tcW w:type="dxa" w:w="1726"/>
            <w:vAlign w:val="center"/>
          </w:tcPr>
          <w:p>
            <w:pPr>
              <w:spacing w:after="0"/>
            </w:pPr>
            <w:r>
              <w:rPr>
                <w:sz w:val="13"/>
              </w:rPr>
              <w:t>30</w:t>
            </w:r>
          </w:p>
        </w:tc>
        <w:tc>
          <w:tcPr>
            <w:tcW w:type="dxa" w:w="1726"/>
            <w:vAlign w:val="center"/>
          </w:tcPr>
          <w:p>
            <w:pPr>
              <w:spacing w:after="0"/>
            </w:pPr>
            <w:r>
              <w:rPr>
                <w:sz w:val="13"/>
              </w:rPr>
              <w:t>00:29.00</w:t>
            </w:r>
          </w:p>
        </w:tc>
        <w:tc>
          <w:tcPr>
            <w:tcW w:type="dxa" w:w="1726"/>
            <w:vAlign w:val="center"/>
          </w:tcPr>
          <w:p>
            <w:pPr>
              <w:spacing w:after="0"/>
            </w:pPr>
            <w:r>
              <w:rPr>
                <w:sz w:val="13"/>
              </w:rPr>
              <w:t>01:02.00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ed961a3b85ca5938</w:t>
            </w:r>
          </w:p>
        </w:tc>
        <w:tc>
          <w:tcPr>
            <w:tcW w:type="dxa" w:w="1726"/>
            <w:vAlign w:val="center"/>
          </w:tcPr>
          <w:p>
            <w:pPr>
              <w:spacing w:after="0"/>
            </w:pPr>
            <w:r>
              <w:rPr>
                <w:sz w:val="12"/>
              </w:rPr>
              <w:t>ed961a3b85ca5938</w:t>
            </w:r>
          </w:p>
        </w:tc>
      </w:tr>
      <w:tr>
        <w:tc>
          <w:tcPr>
            <w:tcW w:type="dxa" w:w="1726"/>
            <w:vAlign w:val="center"/>
          </w:tcPr>
          <w:p>
            <w:pPr>
              <w:spacing w:after="0"/>
            </w:pPr>
            <w:r>
              <w:rPr>
                <w:sz w:val="13"/>
              </w:rPr>
              <w:t>31</w:t>
            </w:r>
          </w:p>
        </w:tc>
        <w:tc>
          <w:tcPr>
            <w:tcW w:type="dxa" w:w="1726"/>
            <w:vAlign w:val="center"/>
          </w:tcPr>
          <w:p>
            <w:pPr>
              <w:spacing w:after="0"/>
            </w:pPr>
            <w:r>
              <w:rPr>
                <w:sz w:val="13"/>
              </w:rPr>
              <w:t>00:30.00</w:t>
            </w:r>
          </w:p>
        </w:tc>
        <w:tc>
          <w:tcPr>
            <w:tcW w:type="dxa" w:w="1726"/>
            <w:vAlign w:val="center"/>
          </w:tcPr>
          <w:p>
            <w:pPr>
              <w:spacing w:after="0"/>
            </w:pPr>
            <w:r>
              <w:rPr>
                <w:sz w:val="13"/>
              </w:rPr>
              <w:t>00:17.00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e5967b1b85c85958</w:t>
            </w:r>
          </w:p>
        </w:tc>
        <w:tc>
          <w:tcPr>
            <w:tcW w:type="dxa" w:w="1726"/>
            <w:vAlign w:val="center"/>
          </w:tcPr>
          <w:p>
            <w:pPr>
              <w:spacing w:after="0"/>
            </w:pPr>
            <w:r>
              <w:rPr>
                <w:sz w:val="12"/>
              </w:rPr>
              <w:t>e7965b1b85c85958</w:t>
            </w:r>
          </w:p>
        </w:tc>
      </w:tr>
      <w:tr>
        <w:tc>
          <w:tcPr>
            <w:tcW w:type="dxa" w:w="1726"/>
            <w:vAlign w:val="center"/>
          </w:tcPr>
          <w:p>
            <w:pPr>
              <w:spacing w:after="0"/>
            </w:pPr>
            <w:r>
              <w:rPr>
                <w:sz w:val="13"/>
              </w:rPr>
              <w:t>32</w:t>
            </w:r>
          </w:p>
        </w:tc>
        <w:tc>
          <w:tcPr>
            <w:tcW w:type="dxa" w:w="1726"/>
            <w:vAlign w:val="center"/>
          </w:tcPr>
          <w:p>
            <w:pPr>
              <w:spacing w:after="0"/>
            </w:pPr>
            <w:r>
              <w:rPr>
                <w:sz w:val="13"/>
              </w:rPr>
              <w:t>00:31.00</w:t>
            </w:r>
          </w:p>
        </w:tc>
        <w:tc>
          <w:tcPr>
            <w:tcW w:type="dxa" w:w="1726"/>
            <w:vAlign w:val="center"/>
          </w:tcPr>
          <w:p>
            <w:pPr>
              <w:spacing w:after="0"/>
            </w:pPr>
            <w:r>
              <w:rPr>
                <w:sz w:val="13"/>
              </w:rPr>
              <w:t>00:28.00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e5967a1b85c85978</w:t>
            </w:r>
          </w:p>
        </w:tc>
        <w:tc>
          <w:tcPr>
            <w:tcW w:type="dxa" w:w="1726"/>
            <w:vAlign w:val="center"/>
          </w:tcPr>
          <w:p>
            <w:pPr>
              <w:spacing w:after="0"/>
            </w:pPr>
            <w:r>
              <w:rPr>
                <w:sz w:val="12"/>
              </w:rPr>
              <w:t>ed967a1b85c85958</w:t>
            </w:r>
          </w:p>
        </w:tc>
      </w:tr>
      <w:tr>
        <w:tc>
          <w:tcPr>
            <w:tcW w:type="dxa" w:w="1726"/>
            <w:vAlign w:val="center"/>
          </w:tcPr>
          <w:p>
            <w:pPr>
              <w:spacing w:after="0"/>
            </w:pPr>
            <w:r>
              <w:rPr>
                <w:sz w:val="13"/>
              </w:rPr>
              <w:t>33</w:t>
            </w:r>
          </w:p>
        </w:tc>
        <w:tc>
          <w:tcPr>
            <w:tcW w:type="dxa" w:w="1726"/>
            <w:vAlign w:val="center"/>
          </w:tcPr>
          <w:p>
            <w:pPr>
              <w:spacing w:after="0"/>
            </w:pPr>
            <w:r>
              <w:rPr>
                <w:sz w:val="13"/>
              </w:rPr>
              <w:t>00:32.00</w:t>
            </w:r>
          </w:p>
        </w:tc>
        <w:tc>
          <w:tcPr>
            <w:tcW w:type="dxa" w:w="1726"/>
            <w:vAlign w:val="center"/>
          </w:tcPr>
          <w:p>
            <w:pPr>
              <w:spacing w:after="0"/>
            </w:pPr>
            <w:r>
              <w:rPr>
                <w:sz w:val="13"/>
              </w:rPr>
              <w:t>00:36.00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ed965a3b85c15938</w:t>
            </w:r>
          </w:p>
        </w:tc>
        <w:tc>
          <w:tcPr>
            <w:tcW w:type="dxa" w:w="1726"/>
            <w:vAlign w:val="center"/>
          </w:tcPr>
          <w:p>
            <w:pPr>
              <w:spacing w:after="0"/>
            </w:pPr>
            <w:r>
              <w:rPr>
                <w:sz w:val="12"/>
              </w:rPr>
              <w:t>ed965a3b85ca5918</w:t>
            </w:r>
          </w:p>
        </w:tc>
      </w:tr>
      <w:tr>
        <w:tc>
          <w:tcPr>
            <w:tcW w:type="dxa" w:w="1726"/>
            <w:vAlign w:val="center"/>
          </w:tcPr>
          <w:p>
            <w:pPr>
              <w:spacing w:after="0"/>
            </w:pPr>
            <w:r>
              <w:rPr>
                <w:sz w:val="13"/>
              </w:rPr>
              <w:t>34</w:t>
            </w:r>
          </w:p>
        </w:tc>
        <w:tc>
          <w:tcPr>
            <w:tcW w:type="dxa" w:w="1726"/>
            <w:vAlign w:val="center"/>
          </w:tcPr>
          <w:p>
            <w:pPr>
              <w:spacing w:after="0"/>
            </w:pPr>
            <w:r>
              <w:rPr>
                <w:sz w:val="13"/>
              </w:rPr>
              <w:t>00:33.00</w:t>
            </w:r>
          </w:p>
        </w:tc>
        <w:tc>
          <w:tcPr>
            <w:tcW w:type="dxa" w:w="1726"/>
            <w:vAlign w:val="center"/>
          </w:tcPr>
          <w:p>
            <w:pPr>
              <w:spacing w:after="0"/>
            </w:pPr>
            <w:r>
              <w:rPr>
                <w:sz w:val="13"/>
              </w:rPr>
              <w:t>00:28.00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ed967a1b85c25938</w:t>
            </w:r>
          </w:p>
        </w:tc>
        <w:tc>
          <w:tcPr>
            <w:tcW w:type="dxa" w:w="1726"/>
            <w:vAlign w:val="center"/>
          </w:tcPr>
          <w:p>
            <w:pPr>
              <w:spacing w:after="0"/>
            </w:pPr>
            <w:r>
              <w:rPr>
                <w:sz w:val="12"/>
              </w:rPr>
              <w:t>ed967a1b85c85958</w:t>
            </w:r>
          </w:p>
        </w:tc>
      </w:tr>
      <w:tr>
        <w:tc>
          <w:tcPr>
            <w:tcW w:type="dxa" w:w="1726"/>
            <w:vAlign w:val="center"/>
          </w:tcPr>
          <w:p>
            <w:pPr>
              <w:spacing w:after="0"/>
            </w:pPr>
            <w:r>
              <w:rPr>
                <w:sz w:val="13"/>
              </w:rPr>
              <w:t>35</w:t>
            </w:r>
          </w:p>
        </w:tc>
        <w:tc>
          <w:tcPr>
            <w:tcW w:type="dxa" w:w="1726"/>
            <w:vAlign w:val="center"/>
          </w:tcPr>
          <w:p>
            <w:pPr>
              <w:spacing w:after="0"/>
            </w:pPr>
            <w:r>
              <w:rPr>
                <w:sz w:val="13"/>
              </w:rPr>
              <w:t>00:34.00</w:t>
            </w:r>
          </w:p>
        </w:tc>
        <w:tc>
          <w:tcPr>
            <w:tcW w:type="dxa" w:w="1726"/>
            <w:vAlign w:val="center"/>
          </w:tcPr>
          <w:p>
            <w:pPr>
              <w:spacing w:after="0"/>
            </w:pPr>
            <w:r>
              <w:rPr>
                <w:sz w:val="13"/>
              </w:rPr>
              <w:t>00:28.00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ed963a1b87c85938</w:t>
            </w:r>
          </w:p>
        </w:tc>
        <w:tc>
          <w:tcPr>
            <w:tcW w:type="dxa" w:w="1726"/>
            <w:vAlign w:val="center"/>
          </w:tcPr>
          <w:p>
            <w:pPr>
              <w:spacing w:after="0"/>
            </w:pPr>
            <w:r>
              <w:rPr>
                <w:sz w:val="12"/>
              </w:rPr>
              <w:t>ed967a1b85c85958</w:t>
            </w:r>
          </w:p>
        </w:tc>
      </w:tr>
      <w:tr>
        <w:tc>
          <w:tcPr>
            <w:tcW w:type="dxa" w:w="1726"/>
            <w:vAlign w:val="center"/>
          </w:tcPr>
          <w:p>
            <w:pPr>
              <w:spacing w:after="0"/>
            </w:pPr>
            <w:r>
              <w:rPr>
                <w:sz w:val="13"/>
              </w:rPr>
              <w:t>36</w:t>
            </w:r>
          </w:p>
        </w:tc>
        <w:tc>
          <w:tcPr>
            <w:tcW w:type="dxa" w:w="1726"/>
            <w:vAlign w:val="center"/>
          </w:tcPr>
          <w:p>
            <w:pPr>
              <w:spacing w:after="0"/>
            </w:pPr>
            <w:r>
              <w:rPr>
                <w:sz w:val="13"/>
              </w:rPr>
              <w:t>00:35.00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ed9e3a1b87c85330</w:t>
            </w:r>
          </w:p>
        </w:tc>
        <w:tc>
          <w:tcPr>
            <w:tcW w:type="dxa" w:w="1726"/>
            <w:vAlign w:val="center"/>
          </w:tcPr>
          <w:p>
            <w:pPr>
              <w:spacing w:after="0"/>
            </w:pPr>
            <w:r>
              <w:rPr>
                <w:sz w:val="12"/>
              </w:rPr>
              <w:t>ed9c3a3b87c85318</w:t>
            </w:r>
          </w:p>
        </w:tc>
      </w:tr>
      <w:tr>
        <w:tc>
          <w:tcPr>
            <w:tcW w:type="dxa" w:w="1726"/>
            <w:vAlign w:val="center"/>
          </w:tcPr>
          <w:p>
            <w:pPr>
              <w:spacing w:after="0"/>
            </w:pPr>
            <w:r>
              <w:rPr>
                <w:sz w:val="13"/>
              </w:rPr>
              <w:t>37</w:t>
            </w:r>
          </w:p>
        </w:tc>
        <w:tc>
          <w:tcPr>
            <w:tcW w:type="dxa" w:w="1726"/>
            <w:vAlign w:val="center"/>
          </w:tcPr>
          <w:p>
            <w:pPr>
              <w:spacing w:after="0"/>
            </w:pPr>
            <w:r>
              <w:rPr>
                <w:sz w:val="13"/>
              </w:rPr>
              <w:t>00:36.00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ed9c3a1b87c85331</w:t>
            </w:r>
          </w:p>
        </w:tc>
        <w:tc>
          <w:tcPr>
            <w:tcW w:type="dxa" w:w="1726"/>
            <w:vAlign w:val="center"/>
          </w:tcPr>
          <w:p>
            <w:pPr>
              <w:spacing w:after="0"/>
            </w:pPr>
            <w:r>
              <w:rPr>
                <w:sz w:val="12"/>
              </w:rPr>
              <w:t>ed9c3a3b87c85318</w:t>
            </w:r>
          </w:p>
        </w:tc>
      </w:tr>
      <w:tr>
        <w:tc>
          <w:tcPr>
            <w:tcW w:type="dxa" w:w="1726"/>
            <w:vAlign w:val="center"/>
          </w:tcPr>
          <w:p>
            <w:pPr>
              <w:spacing w:after="0"/>
            </w:pPr>
            <w:r>
              <w:rPr>
                <w:sz w:val="13"/>
              </w:rPr>
              <w:t>38</w:t>
            </w:r>
          </w:p>
        </w:tc>
        <w:tc>
          <w:tcPr>
            <w:tcW w:type="dxa" w:w="1726"/>
            <w:vAlign w:val="center"/>
          </w:tcPr>
          <w:p>
            <w:pPr>
              <w:spacing w:after="0"/>
            </w:pPr>
            <w:r>
              <w:rPr>
                <w:sz w:val="13"/>
              </w:rPr>
              <w:t>00:37.00</w:t>
            </w:r>
          </w:p>
        </w:tc>
        <w:tc>
          <w:tcPr>
            <w:tcW w:type="dxa" w:w="1726"/>
            <w:vAlign w:val="center"/>
          </w:tcPr>
          <w:p>
            <w:pPr>
              <w:spacing w:after="0"/>
            </w:pPr>
            <w:r>
              <w:rPr>
                <w:sz w:val="13"/>
              </w:rPr>
              <w:t>00:44.00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ed961a3b85c85339</w:t>
            </w:r>
          </w:p>
        </w:tc>
        <w:tc>
          <w:tcPr>
            <w:tcW w:type="dxa" w:w="1726"/>
            <w:vAlign w:val="center"/>
          </w:tcPr>
          <w:p>
            <w:pPr>
              <w:spacing w:after="0"/>
            </w:pPr>
            <w:r>
              <w:rPr>
                <w:sz w:val="12"/>
              </w:rPr>
              <w:t>ed961a3b85ca5319</w:t>
            </w:r>
          </w:p>
        </w:tc>
      </w:tr>
      <w:tr>
        <w:tc>
          <w:tcPr>
            <w:tcW w:type="dxa" w:w="1726"/>
            <w:vAlign w:val="center"/>
          </w:tcPr>
          <w:p>
            <w:pPr>
              <w:spacing w:after="0"/>
            </w:pPr>
            <w:r>
              <w:rPr>
                <w:sz w:val="13"/>
              </w:rPr>
              <w:t>39</w:t>
            </w:r>
          </w:p>
        </w:tc>
        <w:tc>
          <w:tcPr>
            <w:tcW w:type="dxa" w:w="1726"/>
            <w:vAlign w:val="center"/>
          </w:tcPr>
          <w:p>
            <w:pPr>
              <w:spacing w:after="0"/>
            </w:pPr>
            <w:r>
              <w:rPr>
                <w:sz w:val="13"/>
              </w:rPr>
              <w:t>00:38.00</w:t>
            </w:r>
          </w:p>
        </w:tc>
        <w:tc>
          <w:tcPr>
            <w:tcW w:type="dxa" w:w="1726"/>
            <w:vAlign w:val="center"/>
          </w:tcPr>
          <w:p>
            <w:pPr>
              <w:spacing w:after="0"/>
            </w:pPr>
            <w:r>
              <w:rPr>
                <w:sz w:val="13"/>
              </w:rPr>
              <w:t>00:36.00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ed965a3b85c85938</w:t>
            </w:r>
          </w:p>
        </w:tc>
        <w:tc>
          <w:tcPr>
            <w:tcW w:type="dxa" w:w="1726"/>
            <w:vAlign w:val="center"/>
          </w:tcPr>
          <w:p>
            <w:pPr>
              <w:spacing w:after="0"/>
            </w:pPr>
            <w:r>
              <w:rPr>
                <w:sz w:val="12"/>
              </w:rPr>
              <w:t>ed965a3b85ca5918</w:t>
            </w:r>
          </w:p>
        </w:tc>
      </w:tr>
      <w:tr>
        <w:tc>
          <w:tcPr>
            <w:tcW w:type="dxa" w:w="1726"/>
            <w:vAlign w:val="center"/>
          </w:tcPr>
          <w:p>
            <w:pPr>
              <w:spacing w:after="0"/>
            </w:pPr>
            <w:r>
              <w:rPr>
                <w:sz w:val="13"/>
              </w:rPr>
              <w:t>40</w:t>
            </w:r>
          </w:p>
        </w:tc>
        <w:tc>
          <w:tcPr>
            <w:tcW w:type="dxa" w:w="1726"/>
            <w:vAlign w:val="center"/>
          </w:tcPr>
          <w:p>
            <w:pPr>
              <w:spacing w:after="0"/>
            </w:pPr>
            <w:r>
              <w:rPr>
                <w:sz w:val="13"/>
              </w:rPr>
              <w:t>00:39.00</w:t>
            </w:r>
          </w:p>
        </w:tc>
        <w:tc>
          <w:tcPr>
            <w:tcW w:type="dxa" w:w="1726"/>
            <w:vAlign w:val="center"/>
          </w:tcPr>
          <w:p>
            <w:pPr>
              <w:spacing w:after="0"/>
            </w:pPr>
            <w:r>
              <w:rPr>
                <w:sz w:val="13"/>
              </w:rPr>
              <w:t>00:28.00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ed963a1b85c85939</w:t>
            </w:r>
          </w:p>
        </w:tc>
        <w:tc>
          <w:tcPr>
            <w:tcW w:type="dxa" w:w="1726"/>
            <w:vAlign w:val="center"/>
          </w:tcPr>
          <w:p>
            <w:pPr>
              <w:spacing w:after="0"/>
            </w:pPr>
            <w:r>
              <w:rPr>
                <w:sz w:val="12"/>
              </w:rPr>
              <w:t>ed967a1b85c85958</w:t>
            </w:r>
          </w:p>
        </w:tc>
      </w:tr>
      <w:tr>
        <w:tc>
          <w:tcPr>
            <w:tcW w:type="dxa" w:w="1726"/>
            <w:vAlign w:val="center"/>
          </w:tcPr>
          <w:p>
            <w:pPr>
              <w:spacing w:after="0"/>
            </w:pPr>
            <w:r>
              <w:rPr>
                <w:sz w:val="13"/>
              </w:rPr>
              <w:t>41</w:t>
            </w:r>
          </w:p>
        </w:tc>
        <w:tc>
          <w:tcPr>
            <w:tcW w:type="dxa" w:w="1726"/>
            <w:vAlign w:val="center"/>
          </w:tcPr>
          <w:p>
            <w:pPr>
              <w:spacing w:after="0"/>
            </w:pPr>
            <w:r>
              <w:rPr>
                <w:sz w:val="13"/>
              </w:rPr>
              <w:t>00:40.00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ed963a1b87c85338</w:t>
            </w:r>
          </w:p>
        </w:tc>
        <w:tc>
          <w:tcPr>
            <w:tcW w:type="dxa" w:w="1726"/>
            <w:vAlign w:val="center"/>
          </w:tcPr>
          <w:p>
            <w:pPr>
              <w:spacing w:after="0"/>
            </w:pPr>
            <w:r>
              <w:rPr>
                <w:sz w:val="12"/>
              </w:rPr>
              <w:t>ed963a3b87c85318</w:t>
            </w:r>
          </w:p>
        </w:tc>
      </w:tr>
      <w:tr>
        <w:tc>
          <w:tcPr>
            <w:tcW w:type="dxa" w:w="1726"/>
            <w:vAlign w:val="center"/>
          </w:tcPr>
          <w:p>
            <w:pPr>
              <w:spacing w:after="0"/>
            </w:pPr>
            <w:r>
              <w:rPr>
                <w:sz w:val="13"/>
              </w:rPr>
              <w:t>42</w:t>
            </w:r>
          </w:p>
        </w:tc>
        <w:tc>
          <w:tcPr>
            <w:tcW w:type="dxa" w:w="1726"/>
            <w:vAlign w:val="center"/>
          </w:tcPr>
          <w:p>
            <w:pPr>
              <w:spacing w:after="0"/>
            </w:pPr>
            <w:r>
              <w:rPr>
                <w:sz w:val="13"/>
              </w:rPr>
              <w:t>00:41.00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ed963a1b87c85338</w:t>
            </w:r>
          </w:p>
        </w:tc>
        <w:tc>
          <w:tcPr>
            <w:tcW w:type="dxa" w:w="1726"/>
            <w:vAlign w:val="center"/>
          </w:tcPr>
          <w:p>
            <w:pPr>
              <w:spacing w:after="0"/>
            </w:pPr>
            <w:r>
              <w:rPr>
                <w:sz w:val="12"/>
              </w:rPr>
              <w:t>ed963a3b87c85318</w:t>
            </w:r>
          </w:p>
        </w:tc>
      </w:tr>
      <w:tr>
        <w:tc>
          <w:tcPr>
            <w:tcW w:type="dxa" w:w="1726"/>
            <w:vAlign w:val="center"/>
          </w:tcPr>
          <w:p>
            <w:pPr>
              <w:spacing w:after="0"/>
            </w:pPr>
            <w:r>
              <w:rPr>
                <w:sz w:val="13"/>
              </w:rPr>
              <w:t>43</w:t>
            </w:r>
          </w:p>
        </w:tc>
        <w:tc>
          <w:tcPr>
            <w:tcW w:type="dxa" w:w="1726"/>
            <w:vAlign w:val="center"/>
          </w:tcPr>
          <w:p>
            <w:pPr>
              <w:spacing w:after="0"/>
            </w:pPr>
            <w:r>
              <w:rPr>
                <w:sz w:val="13"/>
              </w:rPr>
              <w:t>00:42.00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ed963a1b87c85338</w:t>
            </w:r>
          </w:p>
        </w:tc>
        <w:tc>
          <w:tcPr>
            <w:tcW w:type="dxa" w:w="1726"/>
            <w:vAlign w:val="center"/>
          </w:tcPr>
          <w:p>
            <w:pPr>
              <w:spacing w:after="0"/>
            </w:pPr>
            <w:r>
              <w:rPr>
                <w:sz w:val="12"/>
              </w:rPr>
              <w:t>ed963a3b87c85318</w:t>
            </w:r>
          </w:p>
        </w:tc>
      </w:tr>
      <w:tr>
        <w:tc>
          <w:tcPr>
            <w:tcW w:type="dxa" w:w="1726"/>
            <w:vAlign w:val="center"/>
          </w:tcPr>
          <w:p>
            <w:pPr>
              <w:spacing w:after="0"/>
            </w:pPr>
            <w:r>
              <w:rPr>
                <w:sz w:val="13"/>
              </w:rPr>
              <w:t>44</w:t>
            </w:r>
          </w:p>
        </w:tc>
        <w:tc>
          <w:tcPr>
            <w:tcW w:type="dxa" w:w="1726"/>
            <w:vAlign w:val="center"/>
          </w:tcPr>
          <w:p>
            <w:pPr>
              <w:spacing w:after="0"/>
            </w:pPr>
            <w:r>
              <w:rPr>
                <w:sz w:val="13"/>
              </w:rPr>
              <w:t>00:43.00</w:t>
            </w:r>
          </w:p>
        </w:tc>
        <w:tc>
          <w:tcPr>
            <w:tcW w:type="dxa" w:w="1726"/>
            <w:vAlign w:val="center"/>
          </w:tcPr>
          <w:p>
            <w:pPr>
              <w:spacing w:after="0"/>
            </w:pPr>
            <w:r>
              <w:rPr>
                <w:sz w:val="13"/>
              </w:rPr>
              <w:t>00:41.00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ed963a1b87c85338</w:t>
            </w:r>
          </w:p>
        </w:tc>
        <w:tc>
          <w:tcPr>
            <w:tcW w:type="dxa" w:w="1726"/>
            <w:vAlign w:val="center"/>
          </w:tcPr>
          <w:p>
            <w:pPr>
              <w:spacing w:after="0"/>
            </w:pPr>
            <w:r>
              <w:rPr>
                <w:sz w:val="12"/>
              </w:rPr>
              <w:t>ed963a3b87c85318</w:t>
            </w:r>
          </w:p>
        </w:tc>
      </w:tr>
      <w:tr>
        <w:tc>
          <w:tcPr>
            <w:tcW w:type="dxa" w:w="1726"/>
            <w:vAlign w:val="center"/>
          </w:tcPr>
          <w:p>
            <w:pPr>
              <w:spacing w:after="0"/>
            </w:pPr>
            <w:r>
              <w:rPr>
                <w:sz w:val="13"/>
              </w:rPr>
              <w:t>45</w:t>
            </w:r>
          </w:p>
        </w:tc>
        <w:tc>
          <w:tcPr>
            <w:tcW w:type="dxa" w:w="1726"/>
            <w:vAlign w:val="center"/>
          </w:tcPr>
          <w:p>
            <w:pPr>
              <w:spacing w:after="0"/>
            </w:pPr>
            <w:r>
              <w:rPr>
                <w:sz w:val="13"/>
              </w:rPr>
              <w:t>00:44.00</w:t>
            </w:r>
          </w:p>
        </w:tc>
        <w:tc>
          <w:tcPr>
            <w:tcW w:type="dxa" w:w="1726"/>
            <w:vAlign w:val="center"/>
          </w:tcPr>
          <w:p>
            <w:pPr>
              <w:spacing w:after="0"/>
            </w:pPr>
            <w:r>
              <w:rPr>
                <w:sz w:val="13"/>
              </w:rPr>
              <w:t>00:50.00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ed967a3b85c85138</w:t>
            </w:r>
          </w:p>
        </w:tc>
        <w:tc>
          <w:tcPr>
            <w:tcW w:type="dxa" w:w="1726"/>
            <w:vAlign w:val="center"/>
          </w:tcPr>
          <w:p>
            <w:pPr>
              <w:spacing w:after="0"/>
            </w:pPr>
            <w:r>
              <w:rPr>
                <w:sz w:val="12"/>
              </w:rPr>
              <w:t>ed965a3b85c85338</w:t>
            </w:r>
          </w:p>
        </w:tc>
      </w:tr>
      <w:tr>
        <w:tc>
          <w:tcPr>
            <w:tcW w:type="dxa" w:w="1726"/>
            <w:vAlign w:val="center"/>
          </w:tcPr>
          <w:p>
            <w:pPr>
              <w:spacing w:after="0"/>
            </w:pPr>
            <w:r>
              <w:rPr>
                <w:sz w:val="13"/>
              </w:rPr>
              <w:t>46</w:t>
            </w:r>
          </w:p>
        </w:tc>
        <w:tc>
          <w:tcPr>
            <w:tcW w:type="dxa" w:w="1726"/>
            <w:vAlign w:val="center"/>
          </w:tcPr>
          <w:p>
            <w:pPr>
              <w:spacing w:after="0"/>
            </w:pPr>
            <w:r>
              <w:rPr>
                <w:sz w:val="13"/>
              </w:rPr>
              <w:t>00:45.00</w:t>
            </w:r>
          </w:p>
        </w:tc>
        <w:tc>
          <w:tcPr>
            <w:tcW w:type="dxa" w:w="1726"/>
            <w:vAlign w:val="center"/>
          </w:tcPr>
          <w:p>
            <w:pPr>
              <w:spacing w:after="0"/>
            </w:pPr>
            <w:r>
              <w:rPr>
                <w:sz w:val="13"/>
              </w:rPr>
              <w:t>00:53.00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ed963a3b85c85139</w:t>
            </w:r>
          </w:p>
        </w:tc>
        <w:tc>
          <w:tcPr>
            <w:tcW w:type="dxa" w:w="1726"/>
            <w:vAlign w:val="center"/>
          </w:tcPr>
          <w:p>
            <w:pPr>
              <w:spacing w:after="0"/>
            </w:pPr>
            <w:r>
              <w:rPr>
                <w:sz w:val="12"/>
              </w:rPr>
              <w:t>ed963a3b85c85319</w:t>
            </w:r>
          </w:p>
        </w:tc>
      </w:tr>
      <w:tr>
        <w:tc>
          <w:tcPr>
            <w:tcW w:type="dxa" w:w="1726"/>
            <w:vAlign w:val="center"/>
          </w:tcPr>
          <w:p>
            <w:pPr>
              <w:spacing w:after="0"/>
            </w:pPr>
            <w:r>
              <w:rPr>
                <w:sz w:val="13"/>
              </w:rPr>
              <w:t>47</w:t>
            </w:r>
          </w:p>
        </w:tc>
        <w:tc>
          <w:tcPr>
            <w:tcW w:type="dxa" w:w="1726"/>
            <w:vAlign w:val="center"/>
          </w:tcPr>
          <w:p>
            <w:pPr>
              <w:spacing w:after="0"/>
            </w:pPr>
            <w:r>
              <w:rPr>
                <w:sz w:val="13"/>
              </w:rPr>
              <w:t>00:46.00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ed9c3a1b85c85339</w:t>
            </w:r>
          </w:p>
        </w:tc>
        <w:tc>
          <w:tcPr>
            <w:tcW w:type="dxa" w:w="1726"/>
            <w:vAlign w:val="center"/>
          </w:tcPr>
          <w:p>
            <w:pPr>
              <w:spacing w:after="0"/>
            </w:pPr>
            <w:r>
              <w:rPr>
                <w:sz w:val="12"/>
              </w:rPr>
              <w:t>ed9c3a3b87c85318</w:t>
            </w:r>
          </w:p>
        </w:tc>
      </w:tr>
      <w:tr>
        <w:tc>
          <w:tcPr>
            <w:tcW w:type="dxa" w:w="1726"/>
            <w:vAlign w:val="center"/>
          </w:tcPr>
          <w:p>
            <w:pPr>
              <w:spacing w:after="0"/>
            </w:pPr>
            <w:r>
              <w:rPr>
                <w:sz w:val="13"/>
              </w:rPr>
              <w:t>48</w:t>
            </w:r>
          </w:p>
        </w:tc>
        <w:tc>
          <w:tcPr>
            <w:tcW w:type="dxa" w:w="1726"/>
            <w:vAlign w:val="center"/>
          </w:tcPr>
          <w:p>
            <w:pPr>
              <w:spacing w:after="0"/>
            </w:pPr>
            <w:r>
              <w:rPr>
                <w:sz w:val="13"/>
              </w:rPr>
              <w:t>00:47.00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49</w:t>
            </w:r>
          </w:p>
        </w:tc>
        <w:tc>
          <w:tcPr>
            <w:tcW w:type="dxa" w:w="1726"/>
            <w:vAlign w:val="center"/>
          </w:tcPr>
          <w:p>
            <w:pPr>
              <w:spacing w:after="0"/>
            </w:pPr>
            <w:r>
              <w:rPr>
                <w:sz w:val="13"/>
              </w:rPr>
              <w:t>00:48.00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50</w:t>
            </w:r>
          </w:p>
        </w:tc>
        <w:tc>
          <w:tcPr>
            <w:tcW w:type="dxa" w:w="1726"/>
            <w:vAlign w:val="center"/>
          </w:tcPr>
          <w:p>
            <w:pPr>
              <w:spacing w:after="0"/>
            </w:pPr>
            <w:r>
              <w:rPr>
                <w:sz w:val="13"/>
              </w:rPr>
              <w:t>00:49.00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ed9c3a1b87c85139</w:t>
            </w:r>
          </w:p>
        </w:tc>
        <w:tc>
          <w:tcPr>
            <w:tcW w:type="dxa" w:w="1726"/>
            <w:vAlign w:val="center"/>
          </w:tcPr>
          <w:p>
            <w:pPr>
              <w:spacing w:after="0"/>
            </w:pPr>
            <w:r>
              <w:rPr>
                <w:sz w:val="12"/>
              </w:rPr>
              <w:t>ed9c3a3b87c85318</w:t>
            </w:r>
          </w:p>
        </w:tc>
      </w:tr>
      <w:tr>
        <w:tc>
          <w:tcPr>
            <w:tcW w:type="dxa" w:w="1726"/>
            <w:vAlign w:val="center"/>
          </w:tcPr>
          <w:p>
            <w:pPr>
              <w:spacing w:after="0"/>
            </w:pPr>
            <w:r>
              <w:rPr>
                <w:sz w:val="13"/>
              </w:rPr>
              <w:t>51</w:t>
            </w:r>
          </w:p>
        </w:tc>
        <w:tc>
          <w:tcPr>
            <w:tcW w:type="dxa" w:w="1726"/>
            <w:vAlign w:val="center"/>
          </w:tcPr>
          <w:p>
            <w:pPr>
              <w:spacing w:after="0"/>
            </w:pPr>
            <w:r>
              <w:rPr>
                <w:sz w:val="13"/>
              </w:rPr>
              <w:t>00:50.00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52</w:t>
            </w:r>
          </w:p>
        </w:tc>
        <w:tc>
          <w:tcPr>
            <w:tcW w:type="dxa" w:w="1726"/>
            <w:vAlign w:val="center"/>
          </w:tcPr>
          <w:p>
            <w:pPr>
              <w:spacing w:after="0"/>
            </w:pPr>
            <w:r>
              <w:rPr>
                <w:sz w:val="13"/>
              </w:rPr>
              <w:t>00:51.00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ed9c3a3b87c85330</w:t>
            </w:r>
          </w:p>
        </w:tc>
        <w:tc>
          <w:tcPr>
            <w:tcW w:type="dxa" w:w="1726"/>
            <w:vAlign w:val="center"/>
          </w:tcPr>
          <w:p>
            <w:pPr>
              <w:spacing w:after="0"/>
            </w:pPr>
            <w:r>
              <w:rPr>
                <w:sz w:val="12"/>
              </w:rPr>
              <w:t>ed9c3a3b87c85318</w:t>
            </w:r>
          </w:p>
        </w:tc>
      </w:tr>
      <w:tr>
        <w:tc>
          <w:tcPr>
            <w:tcW w:type="dxa" w:w="1726"/>
            <w:vAlign w:val="center"/>
          </w:tcPr>
          <w:p>
            <w:pPr>
              <w:spacing w:after="0"/>
            </w:pPr>
            <w:r>
              <w:rPr>
                <w:sz w:val="13"/>
              </w:rPr>
              <w:t>53</w:t>
            </w:r>
          </w:p>
        </w:tc>
        <w:tc>
          <w:tcPr>
            <w:tcW w:type="dxa" w:w="1726"/>
            <w:vAlign w:val="center"/>
          </w:tcPr>
          <w:p>
            <w:pPr>
              <w:spacing w:after="0"/>
            </w:pPr>
            <w:r>
              <w:rPr>
                <w:sz w:val="13"/>
              </w:rPr>
              <w:t>00:52.00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54</w:t>
            </w:r>
          </w:p>
        </w:tc>
        <w:tc>
          <w:tcPr>
            <w:tcW w:type="dxa" w:w="1726"/>
            <w:vAlign w:val="center"/>
          </w:tcPr>
          <w:p>
            <w:pPr>
              <w:spacing w:after="0"/>
            </w:pPr>
            <w:r>
              <w:rPr>
                <w:sz w:val="13"/>
              </w:rPr>
              <w:t>00:53.00</w:t>
            </w:r>
          </w:p>
        </w:tc>
        <w:tc>
          <w:tcPr>
            <w:tcW w:type="dxa" w:w="1726"/>
            <w:vAlign w:val="center"/>
          </w:tcPr>
          <w:p>
            <w:pPr>
              <w:spacing w:after="0"/>
            </w:pPr>
            <w:r>
              <w:rPr>
                <w:sz w:val="13"/>
              </w:rPr>
              <w:t>00:31.00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ed9e3a1b87c85138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55</w:t>
            </w:r>
          </w:p>
        </w:tc>
        <w:tc>
          <w:tcPr>
            <w:tcW w:type="dxa" w:w="1726"/>
            <w:vAlign w:val="center"/>
          </w:tcPr>
          <w:p>
            <w:pPr>
              <w:spacing w:after="0"/>
            </w:pPr>
            <w:r>
              <w:rPr>
                <w:sz w:val="13"/>
              </w:rPr>
              <w:t>00:54.00</w:t>
            </w:r>
          </w:p>
        </w:tc>
        <w:tc>
          <w:tcPr>
            <w:tcW w:type="dxa" w:w="1726"/>
            <w:vAlign w:val="center"/>
          </w:tcPr>
          <w:p>
            <w:pPr>
              <w:spacing w:after="0"/>
            </w:pPr>
            <w:r>
              <w:rPr>
                <w:sz w:val="13"/>
              </w:rPr>
              <w:t>00:17.00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e5967b1b85c85958</w:t>
            </w:r>
          </w:p>
        </w:tc>
        <w:tc>
          <w:tcPr>
            <w:tcW w:type="dxa" w:w="1726"/>
            <w:vAlign w:val="center"/>
          </w:tcPr>
          <w:p>
            <w:pPr>
              <w:spacing w:after="0"/>
            </w:pPr>
            <w:r>
              <w:rPr>
                <w:sz w:val="12"/>
              </w:rPr>
              <w:t>e7965b1b85c85958</w:t>
            </w:r>
          </w:p>
        </w:tc>
      </w:tr>
      <w:tr>
        <w:tc>
          <w:tcPr>
            <w:tcW w:type="dxa" w:w="1726"/>
            <w:vAlign w:val="center"/>
          </w:tcPr>
          <w:p>
            <w:pPr>
              <w:spacing w:after="0"/>
            </w:pPr>
            <w:r>
              <w:rPr>
                <w:sz w:val="13"/>
              </w:rPr>
              <w:t>56</w:t>
            </w:r>
          </w:p>
        </w:tc>
        <w:tc>
          <w:tcPr>
            <w:tcW w:type="dxa" w:w="1726"/>
            <w:vAlign w:val="center"/>
          </w:tcPr>
          <w:p>
            <w:pPr>
              <w:spacing w:after="0"/>
            </w:pPr>
            <w:r>
              <w:rPr>
                <w:sz w:val="13"/>
              </w:rPr>
              <w:t>00:55.00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ed9c3a3b87c85138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57</w:t>
            </w:r>
          </w:p>
        </w:tc>
        <w:tc>
          <w:tcPr>
            <w:tcW w:type="dxa" w:w="1726"/>
            <w:vAlign w:val="center"/>
          </w:tcPr>
          <w:p>
            <w:pPr>
              <w:spacing w:after="0"/>
            </w:pPr>
            <w:r>
              <w:rPr>
                <w:sz w:val="13"/>
              </w:rPr>
              <w:t>00:56.00</w:t>
            </w:r>
          </w:p>
        </w:tc>
        <w:tc>
          <w:tcPr>
            <w:tcW w:type="dxa" w:w="1726"/>
            <w:vAlign w:val="center"/>
          </w:tcPr>
          <w:p>
            <w:pPr>
              <w:spacing w:after="0"/>
            </w:pPr>
            <w:r>
              <w:rPr>
                <w:sz w:val="13"/>
              </w:rPr>
              <w:t>00:41.00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ed963a1b87c85139</w:t>
            </w:r>
          </w:p>
        </w:tc>
        <w:tc>
          <w:tcPr>
            <w:tcW w:type="dxa" w:w="1726"/>
            <w:vAlign w:val="center"/>
          </w:tcPr>
          <w:p>
            <w:pPr>
              <w:spacing w:after="0"/>
            </w:pPr>
            <w:r>
              <w:rPr>
                <w:sz w:val="12"/>
              </w:rPr>
              <w:t>ed963a3b87c85318</w:t>
            </w:r>
          </w:p>
        </w:tc>
      </w:tr>
      <w:tr>
        <w:tc>
          <w:tcPr>
            <w:tcW w:type="dxa" w:w="1726"/>
            <w:vAlign w:val="center"/>
          </w:tcPr>
          <w:p>
            <w:pPr>
              <w:spacing w:after="0"/>
            </w:pPr>
            <w:r>
              <w:rPr>
                <w:sz w:val="13"/>
              </w:rPr>
              <w:t>58</w:t>
            </w:r>
          </w:p>
        </w:tc>
        <w:tc>
          <w:tcPr>
            <w:tcW w:type="dxa" w:w="1726"/>
            <w:vAlign w:val="center"/>
          </w:tcPr>
          <w:p>
            <w:pPr>
              <w:spacing w:after="0"/>
            </w:pPr>
            <w:r>
              <w:rPr>
                <w:sz w:val="13"/>
              </w:rPr>
              <w:t>00:57.00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ed9c3a3b87c85330</w:t>
            </w:r>
          </w:p>
        </w:tc>
        <w:tc>
          <w:tcPr>
            <w:tcW w:type="dxa" w:w="1726"/>
            <w:vAlign w:val="center"/>
          </w:tcPr>
          <w:p>
            <w:pPr>
              <w:spacing w:after="0"/>
            </w:pPr>
            <w:r>
              <w:rPr>
                <w:sz w:val="12"/>
              </w:rPr>
              <w:t>ed9c3a3b87c85318</w:t>
            </w:r>
          </w:p>
        </w:tc>
      </w:tr>
      <w:tr>
        <w:tc>
          <w:tcPr>
            <w:tcW w:type="dxa" w:w="1726"/>
            <w:vAlign w:val="center"/>
          </w:tcPr>
          <w:p>
            <w:pPr>
              <w:spacing w:after="0"/>
            </w:pPr>
            <w:r>
              <w:rPr>
                <w:sz w:val="13"/>
              </w:rPr>
              <w:t>59</w:t>
            </w:r>
          </w:p>
        </w:tc>
        <w:tc>
          <w:tcPr>
            <w:tcW w:type="dxa" w:w="1726"/>
            <w:vAlign w:val="center"/>
          </w:tcPr>
          <w:p>
            <w:pPr>
              <w:spacing w:after="0"/>
            </w:pPr>
            <w:r>
              <w:rPr>
                <w:sz w:val="13"/>
              </w:rPr>
              <w:t>00:58.00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60</w:t>
            </w:r>
          </w:p>
        </w:tc>
        <w:tc>
          <w:tcPr>
            <w:tcW w:type="dxa" w:w="1726"/>
            <w:vAlign w:val="center"/>
          </w:tcPr>
          <w:p>
            <w:pPr>
              <w:spacing w:after="0"/>
            </w:pPr>
            <w:r>
              <w:rPr>
                <w:sz w:val="13"/>
              </w:rPr>
              <w:t>00:59.00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61</w:t>
            </w:r>
          </w:p>
        </w:tc>
        <w:tc>
          <w:tcPr>
            <w:tcW w:type="dxa" w:w="1726"/>
            <w:vAlign w:val="center"/>
          </w:tcPr>
          <w:p>
            <w:pPr>
              <w:spacing w:after="0"/>
            </w:pPr>
            <w:r>
              <w:rPr>
                <w:sz w:val="13"/>
              </w:rPr>
              <w:t>01:00.00</w:t>
            </w:r>
          </w:p>
        </w:tc>
        <w:tc>
          <w:tcPr>
            <w:tcW w:type="dxa" w:w="1726"/>
            <w:vAlign w:val="center"/>
          </w:tcPr>
          <w:p>
            <w:pPr>
              <w:spacing w:after="0"/>
            </w:pPr>
            <w:r>
              <w:rPr>
                <w:sz w:val="13"/>
              </w:rPr>
              <w:t>00:58.00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ed9c1e3b87ca5230</w:t>
            </w:r>
          </w:p>
        </w:tc>
        <w:tc>
          <w:tcPr>
            <w:tcW w:type="dxa" w:w="1726"/>
            <w:vAlign w:val="center"/>
          </w:tcPr>
          <w:p>
            <w:pPr>
              <w:spacing w:after="0"/>
            </w:pPr>
            <w:r>
              <w:rPr>
                <w:sz w:val="12"/>
              </w:rPr>
              <w:t>ed9c1a3b87c85338</w:t>
            </w:r>
          </w:p>
        </w:tc>
      </w:tr>
      <w:tr>
        <w:tc>
          <w:tcPr>
            <w:tcW w:type="dxa" w:w="1726"/>
            <w:vAlign w:val="center"/>
          </w:tcPr>
          <w:p>
            <w:pPr>
              <w:spacing w:after="0"/>
            </w:pPr>
            <w:r>
              <w:rPr>
                <w:sz w:val="13"/>
              </w:rPr>
              <w:t>62</w:t>
            </w:r>
          </w:p>
        </w:tc>
        <w:tc>
          <w:tcPr>
            <w:tcW w:type="dxa" w:w="1726"/>
            <w:vAlign w:val="center"/>
          </w:tcPr>
          <w:p>
            <w:pPr>
              <w:spacing w:after="0"/>
            </w:pPr>
            <w:r>
              <w:rPr>
                <w:sz w:val="13"/>
              </w:rPr>
              <w:t>01:01.00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ed9c3a1b87c85338</w:t>
            </w:r>
          </w:p>
        </w:tc>
        <w:tc>
          <w:tcPr>
            <w:tcW w:type="dxa" w:w="1726"/>
            <w:vAlign w:val="center"/>
          </w:tcPr>
          <w:p>
            <w:pPr>
              <w:spacing w:after="0"/>
            </w:pPr>
            <w:r>
              <w:rPr>
                <w:sz w:val="12"/>
              </w:rPr>
              <w:t>ed9c3a3b87c85318</w:t>
            </w:r>
          </w:p>
        </w:tc>
      </w:tr>
      <w:tr>
        <w:tc>
          <w:tcPr>
            <w:tcW w:type="dxa" w:w="1726"/>
            <w:vAlign w:val="center"/>
          </w:tcPr>
          <w:p>
            <w:pPr>
              <w:spacing w:after="0"/>
            </w:pPr>
            <w:r>
              <w:rPr>
                <w:sz w:val="13"/>
              </w:rPr>
              <w:t>63</w:t>
            </w:r>
          </w:p>
        </w:tc>
        <w:tc>
          <w:tcPr>
            <w:tcW w:type="dxa" w:w="1726"/>
            <w:vAlign w:val="center"/>
          </w:tcPr>
          <w:p>
            <w:pPr>
              <w:spacing w:after="0"/>
            </w:pPr>
            <w:r>
              <w:rPr>
                <w:sz w:val="13"/>
              </w:rPr>
              <w:t>01:02.00</w:t>
            </w:r>
          </w:p>
        </w:tc>
        <w:tc>
          <w:tcPr>
            <w:tcW w:type="dxa" w:w="1726"/>
            <w:vAlign w:val="center"/>
          </w:tcPr>
          <w:p>
            <w:pPr>
              <w:spacing w:after="0"/>
            </w:pPr>
            <w:r>
              <w:rPr>
                <w:sz w:val="13"/>
              </w:rPr>
              <w:t>00:44.00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e9961a3b85ca5b31</w:t>
            </w:r>
          </w:p>
        </w:tc>
        <w:tc>
          <w:tcPr>
            <w:tcW w:type="dxa" w:w="1726"/>
            <w:vAlign w:val="center"/>
          </w:tcPr>
          <w:p>
            <w:pPr>
              <w:spacing w:after="0"/>
            </w:pPr>
            <w:r>
              <w:rPr>
                <w:sz w:val="12"/>
              </w:rPr>
              <w:t>ed961a3b85ca5319</w:t>
            </w:r>
          </w:p>
        </w:tc>
      </w:tr>
      <w:tr>
        <w:tc>
          <w:tcPr>
            <w:tcW w:type="dxa" w:w="1726"/>
            <w:vAlign w:val="center"/>
          </w:tcPr>
          <w:p>
            <w:pPr>
              <w:spacing w:after="0"/>
            </w:pPr>
            <w:r>
              <w:rPr>
                <w:sz w:val="13"/>
              </w:rPr>
              <w:t>64</w:t>
            </w:r>
          </w:p>
        </w:tc>
        <w:tc>
          <w:tcPr>
            <w:tcW w:type="dxa" w:w="1726"/>
            <w:vAlign w:val="center"/>
          </w:tcPr>
          <w:p>
            <w:pPr>
              <w:spacing w:after="0"/>
            </w:pPr>
            <w:r>
              <w:rPr>
                <w:sz w:val="13"/>
              </w:rPr>
              <w:t>01:03.00</w:t>
            </w:r>
          </w:p>
        </w:tc>
        <w:tc>
          <w:tcPr>
            <w:tcW w:type="dxa" w:w="1726"/>
            <w:vAlign w:val="center"/>
          </w:tcPr>
          <w:p>
            <w:pPr>
              <w:spacing w:after="0"/>
            </w:pPr>
            <w:r>
              <w:rPr>
                <w:sz w:val="13"/>
              </w:rPr>
              <w:t>00:28.00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ed967a1b85c85938</w:t>
            </w:r>
          </w:p>
        </w:tc>
        <w:tc>
          <w:tcPr>
            <w:tcW w:type="dxa" w:w="1726"/>
            <w:vAlign w:val="center"/>
          </w:tcPr>
          <w:p>
            <w:pPr>
              <w:spacing w:after="0"/>
            </w:pPr>
            <w:r>
              <w:rPr>
                <w:sz w:val="12"/>
              </w:rPr>
              <w:t>ed967a1b85c85958</w:t>
            </w:r>
          </w:p>
        </w:tc>
      </w:tr>
      <w:tr>
        <w:tc>
          <w:tcPr>
            <w:tcW w:type="dxa" w:w="1726"/>
            <w:vAlign w:val="center"/>
          </w:tcPr>
          <w:p>
            <w:pPr>
              <w:spacing w:after="0"/>
            </w:pPr>
            <w:r>
              <w:rPr>
                <w:sz w:val="13"/>
              </w:rPr>
              <w:t>65</w:t>
            </w:r>
          </w:p>
        </w:tc>
        <w:tc>
          <w:tcPr>
            <w:tcW w:type="dxa" w:w="1726"/>
            <w:vAlign w:val="center"/>
          </w:tcPr>
          <w:p>
            <w:pPr>
              <w:spacing w:after="0"/>
            </w:pPr>
            <w:r>
              <w:rPr>
                <w:sz w:val="13"/>
              </w:rPr>
              <w:t>01:04.00</w:t>
            </w:r>
          </w:p>
        </w:tc>
        <w:tc>
          <w:tcPr>
            <w:tcW w:type="dxa" w:w="1726"/>
            <w:vAlign w:val="center"/>
          </w:tcPr>
          <w:p>
            <w:pPr>
              <w:spacing w:after="0"/>
            </w:pPr>
            <w:r>
              <w:rPr>
                <w:sz w:val="13"/>
              </w:rPr>
              <w:t>00:31.00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ed9c3a3b87c85138</w:t>
            </w:r>
          </w:p>
        </w:tc>
        <w:tc>
          <w:tcPr>
            <w:tcW w:type="dxa" w:w="1726"/>
            <w:vAlign w:val="center"/>
          </w:tcPr>
          <w:p>
            <w:pPr>
              <w:spacing w:after="0"/>
            </w:pPr>
            <w:r>
              <w:rPr>
                <w:sz w:val="12"/>
              </w:rPr>
              <w:t>ed9c3a3b87c85318</w:t>
            </w:r>
          </w:p>
        </w:tc>
      </w:tr>
      <w:tr>
        <w:tc>
          <w:tcPr>
            <w:tcW w:type="dxa" w:w="1726"/>
            <w:vAlign w:val="center"/>
          </w:tcPr>
          <w:p>
            <w:pPr>
              <w:spacing w:after="0"/>
            </w:pPr>
            <w:r>
              <w:rPr>
                <w:sz w:val="13"/>
              </w:rPr>
              <w:t>66</w:t>
            </w:r>
          </w:p>
        </w:tc>
        <w:tc>
          <w:tcPr>
            <w:tcW w:type="dxa" w:w="1726"/>
            <w:vAlign w:val="center"/>
          </w:tcPr>
          <w:p>
            <w:pPr>
              <w:spacing w:after="0"/>
            </w:pPr>
            <w:r>
              <w:rPr>
                <w:sz w:val="13"/>
              </w:rPr>
              <w:t>01:05.00</w:t>
            </w:r>
          </w:p>
        </w:tc>
        <w:tc>
          <w:tcPr>
            <w:tcW w:type="dxa" w:w="1726"/>
            <w:vAlign w:val="center"/>
          </w:tcPr>
          <w:p>
            <w:pPr>
              <w:spacing w:after="0"/>
            </w:pPr>
            <w:r>
              <w:rPr>
                <w:sz w:val="13"/>
              </w:rPr>
              <w:t>00:28.00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ed963a1b87c85938</w:t>
            </w:r>
          </w:p>
        </w:tc>
        <w:tc>
          <w:tcPr>
            <w:tcW w:type="dxa" w:w="1726"/>
            <w:vAlign w:val="center"/>
          </w:tcPr>
          <w:p>
            <w:pPr>
              <w:spacing w:after="0"/>
            </w:pPr>
            <w:r>
              <w:rPr>
                <w:sz w:val="12"/>
              </w:rPr>
              <w:t>ed967a1b85c85958</w:t>
            </w:r>
          </w:p>
        </w:tc>
      </w:tr>
      <w:tr>
        <w:tc>
          <w:tcPr>
            <w:tcW w:type="dxa" w:w="1726"/>
            <w:vAlign w:val="center"/>
          </w:tcPr>
          <w:p>
            <w:pPr>
              <w:spacing w:after="0"/>
            </w:pPr>
            <w:r>
              <w:rPr>
                <w:sz w:val="13"/>
              </w:rPr>
              <w:t>67</w:t>
            </w:r>
          </w:p>
        </w:tc>
        <w:tc>
          <w:tcPr>
            <w:tcW w:type="dxa" w:w="1726"/>
            <w:vAlign w:val="center"/>
          </w:tcPr>
          <w:p>
            <w:pPr>
              <w:spacing w:after="0"/>
            </w:pPr>
            <w:r>
              <w:rPr>
                <w:sz w:val="13"/>
              </w:rPr>
              <w:t>01:06.00</w:t>
            </w:r>
          </w:p>
        </w:tc>
        <w:tc>
          <w:tcPr>
            <w:tcW w:type="dxa" w:w="1726"/>
            <w:vAlign w:val="center"/>
          </w:tcPr>
          <w:p>
            <w:pPr>
              <w:spacing w:after="0"/>
            </w:pPr>
            <w:r>
              <w:rPr>
                <w:sz w:val="13"/>
              </w:rPr>
              <w:t>00:28.00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e5967a1b85c85939</w:t>
            </w:r>
          </w:p>
        </w:tc>
        <w:tc>
          <w:tcPr>
            <w:tcW w:type="dxa" w:w="1726"/>
            <w:vAlign w:val="center"/>
          </w:tcPr>
          <w:p>
            <w:pPr>
              <w:spacing w:after="0"/>
            </w:pPr>
            <w:r>
              <w:rPr>
                <w:sz w:val="12"/>
              </w:rPr>
              <w:t>ed967a1b85c85958</w:t>
            </w:r>
          </w:p>
        </w:tc>
      </w:tr>
      <w:tr>
        <w:tc>
          <w:tcPr>
            <w:tcW w:type="dxa" w:w="1726"/>
            <w:vAlign w:val="center"/>
          </w:tcPr>
          <w:p>
            <w:pPr>
              <w:spacing w:after="0"/>
            </w:pPr>
            <w:r>
              <w:rPr>
                <w:sz w:val="13"/>
              </w:rPr>
              <w:t>68</w:t>
            </w:r>
          </w:p>
        </w:tc>
        <w:tc>
          <w:tcPr>
            <w:tcW w:type="dxa" w:w="1726"/>
            <w:vAlign w:val="center"/>
          </w:tcPr>
          <w:p>
            <w:pPr>
              <w:spacing w:after="0"/>
            </w:pPr>
            <w:r>
              <w:rPr>
                <w:sz w:val="13"/>
              </w:rPr>
              <w:t>01:07.00</w:t>
            </w:r>
          </w:p>
        </w:tc>
        <w:tc>
          <w:tcPr>
            <w:tcW w:type="dxa" w:w="1726"/>
            <w:vAlign w:val="center"/>
          </w:tcPr>
          <w:p>
            <w:pPr>
              <w:spacing w:after="0"/>
            </w:pPr>
            <w:r>
              <w:rPr>
                <w:sz w:val="13"/>
              </w:rPr>
              <w:t>00:30.00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ed9e3a1b85c85338</w:t>
            </w:r>
          </w:p>
        </w:tc>
        <w:tc>
          <w:tcPr>
            <w:tcW w:type="dxa" w:w="1726"/>
            <w:vAlign w:val="center"/>
          </w:tcPr>
          <w:p>
            <w:pPr>
              <w:spacing w:after="0"/>
            </w:pPr>
            <w:r>
              <w:rPr>
                <w:sz w:val="12"/>
              </w:rPr>
              <w:t>ed963a3b85ca5318</w:t>
            </w:r>
          </w:p>
        </w:tc>
      </w:tr>
      <w:tr>
        <w:tc>
          <w:tcPr>
            <w:tcW w:type="dxa" w:w="1726"/>
            <w:vAlign w:val="center"/>
          </w:tcPr>
          <w:p>
            <w:pPr>
              <w:spacing w:after="0"/>
            </w:pPr>
            <w:r>
              <w:rPr>
                <w:sz w:val="13"/>
              </w:rPr>
              <w:t>69</w:t>
            </w:r>
          </w:p>
        </w:tc>
        <w:tc>
          <w:tcPr>
            <w:tcW w:type="dxa" w:w="1726"/>
            <w:vAlign w:val="center"/>
          </w:tcPr>
          <w:p>
            <w:pPr>
              <w:spacing w:after="0"/>
            </w:pPr>
            <w:r>
              <w:rPr>
                <w:sz w:val="13"/>
              </w:rPr>
              <w:t>01:08.00</w:t>
            </w:r>
          </w:p>
        </w:tc>
        <w:tc>
          <w:tcPr>
            <w:tcW w:type="dxa" w:w="1726"/>
            <w:vAlign w:val="center"/>
          </w:tcPr>
          <w:p>
            <w:pPr>
              <w:spacing w:after="0"/>
            </w:pPr>
            <w:r>
              <w:rPr>
                <w:sz w:val="13"/>
              </w:rPr>
              <w:t>00:53.00</w:t>
            </w:r>
          </w:p>
        </w:tc>
        <w:tc>
          <w:tcPr>
            <w:tcW w:type="dxa" w:w="1726"/>
            <w:vAlign w:val="center"/>
          </w:tcPr>
          <w:p>
            <w:pPr>
              <w:spacing w:after="0"/>
            </w:pPr>
            <w:r>
              <w:rPr>
                <w:sz w:val="13"/>
              </w:rPr>
              <w:t>4</w:t>
            </w:r>
          </w:p>
        </w:tc>
        <w:tc>
          <w:tcPr>
            <w:tcW w:type="dxa" w:w="1726"/>
            <w:vAlign w:val="center"/>
          </w:tcPr>
          <w:p>
            <w:pPr>
              <w:spacing w:after="0"/>
            </w:pPr>
            <w:r>
              <w:rPr>
                <w:sz w:val="13"/>
              </w:rPr>
              <w:t>93.75%</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ed9e3a1b85c85139</w:t>
            </w:r>
          </w:p>
        </w:tc>
        <w:tc>
          <w:tcPr>
            <w:tcW w:type="dxa" w:w="1726"/>
            <w:vAlign w:val="center"/>
          </w:tcPr>
          <w:p>
            <w:pPr>
              <w:spacing w:after="0"/>
            </w:pPr>
            <w:r>
              <w:rPr>
                <w:sz w:val="12"/>
              </w:rPr>
              <w:t>ed963a3b85c85319</w:t>
            </w:r>
          </w:p>
        </w:tc>
      </w:tr>
      <w:tr>
        <w:tc>
          <w:tcPr>
            <w:tcW w:type="dxa" w:w="1726"/>
            <w:vAlign w:val="center"/>
          </w:tcPr>
          <w:p>
            <w:pPr>
              <w:spacing w:after="0"/>
            </w:pPr>
            <w:r>
              <w:rPr>
                <w:sz w:val="13"/>
              </w:rPr>
              <w:t>70</w:t>
            </w:r>
          </w:p>
        </w:tc>
        <w:tc>
          <w:tcPr>
            <w:tcW w:type="dxa" w:w="1726"/>
            <w:vAlign w:val="center"/>
          </w:tcPr>
          <w:p>
            <w:pPr>
              <w:spacing w:after="0"/>
            </w:pPr>
            <w:r>
              <w:rPr>
                <w:sz w:val="13"/>
              </w:rPr>
              <w:t>01:09.00</w:t>
            </w:r>
          </w:p>
        </w:tc>
        <w:tc>
          <w:tcPr>
            <w:tcW w:type="dxa" w:w="1726"/>
            <w:vAlign w:val="center"/>
          </w:tcPr>
          <w:p>
            <w:pPr>
              <w:spacing w:after="0"/>
            </w:pPr>
            <w:r>
              <w:rPr>
                <w:sz w:val="13"/>
              </w:rPr>
              <w:t>00:09.00</w:t>
            </w:r>
          </w:p>
        </w:tc>
        <w:tc>
          <w:tcPr>
            <w:tcW w:type="dxa" w:w="1726"/>
            <w:vAlign w:val="center"/>
          </w:tcPr>
          <w:p>
            <w:pPr>
              <w:spacing w:after="0"/>
            </w:pPr>
            <w:r>
              <w:rPr>
                <w:sz w:val="13"/>
              </w:rPr>
              <w:t>6</w:t>
            </w:r>
          </w:p>
        </w:tc>
        <w:tc>
          <w:tcPr>
            <w:tcW w:type="dxa" w:w="1726"/>
            <w:vAlign w:val="center"/>
          </w:tcPr>
          <w:p>
            <w:pPr>
              <w:spacing w:after="0"/>
            </w:pPr>
            <w:r>
              <w:rPr>
                <w:sz w:val="13"/>
              </w:rPr>
              <w:t>90.62%</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ef961b1b87c05938</w:t>
            </w:r>
          </w:p>
        </w:tc>
        <w:tc>
          <w:tcPr>
            <w:tcW w:type="dxa" w:w="1726"/>
            <w:vAlign w:val="center"/>
          </w:tcPr>
          <w:p>
            <w:pPr>
              <w:spacing w:after="0"/>
            </w:pPr>
            <w:r>
              <w:rPr>
                <w:sz w:val="12"/>
              </w:rPr>
              <w:t>ef965a1b85c85958</w:t>
            </w:r>
          </w:p>
        </w:tc>
      </w:tr>
      <w:tr>
        <w:tc>
          <w:tcPr>
            <w:tcW w:type="dxa" w:w="1726"/>
            <w:vAlign w:val="center"/>
          </w:tcPr>
          <w:p>
            <w:pPr>
              <w:spacing w:after="0"/>
            </w:pPr>
            <w:r>
              <w:rPr>
                <w:sz w:val="13"/>
              </w:rPr>
              <w:t>71</w:t>
            </w:r>
          </w:p>
        </w:tc>
        <w:tc>
          <w:tcPr>
            <w:tcW w:type="dxa" w:w="1726"/>
            <w:vAlign w:val="center"/>
          </w:tcPr>
          <w:p>
            <w:pPr>
              <w:spacing w:after="0"/>
            </w:pPr>
            <w:r>
              <w:rPr>
                <w:sz w:val="13"/>
              </w:rPr>
              <w:t>01:10.00</w:t>
            </w:r>
          </w:p>
        </w:tc>
        <w:tc>
          <w:tcPr>
            <w:tcW w:type="dxa" w:w="1726"/>
            <w:vAlign w:val="center"/>
          </w:tcPr>
          <w:p>
            <w:pPr>
              <w:spacing w:after="0"/>
            </w:pPr>
            <w:r>
              <w:rPr>
                <w:sz w:val="13"/>
              </w:rPr>
              <w:t>01:20.00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Forward jump</w:t>
            </w:r>
          </w:p>
        </w:tc>
        <w:tc>
          <w:tcPr>
            <w:tcW w:type="dxa" w:w="1726"/>
            <w:vAlign w:val="center"/>
          </w:tcPr>
          <w:p>
            <w:pPr>
              <w:spacing w:after="0"/>
            </w:pPr>
            <w:r>
              <w:rPr>
                <w:sz w:val="12"/>
              </w:rPr>
              <w:t>def861c29ae16592</w:t>
            </w:r>
          </w:p>
        </w:tc>
        <w:tc>
          <w:tcPr>
            <w:tcW w:type="dxa" w:w="1726"/>
            <w:vAlign w:val="center"/>
          </w:tcPr>
          <w:p>
            <w:pPr>
              <w:spacing w:after="0"/>
            </w:pPr>
            <w:r>
              <w:rPr>
                <w:sz w:val="12"/>
              </w:rPr>
              <w:t>def865c29ae16582</w:t>
            </w:r>
          </w:p>
        </w:tc>
      </w:tr>
      <w:tr>
        <w:tc>
          <w:tcPr>
            <w:tcW w:type="dxa" w:w="1726"/>
            <w:vAlign w:val="center"/>
          </w:tcPr>
          <w:p>
            <w:pPr>
              <w:spacing w:after="0"/>
            </w:pPr>
            <w:r>
              <w:rPr>
                <w:sz w:val="13"/>
              </w:rPr>
              <w:t>72</w:t>
            </w:r>
          </w:p>
        </w:tc>
        <w:tc>
          <w:tcPr>
            <w:tcW w:type="dxa" w:w="1726"/>
            <w:vAlign w:val="center"/>
          </w:tcPr>
          <w:p>
            <w:pPr>
              <w:spacing w:after="0"/>
            </w:pPr>
            <w:r>
              <w:rPr>
                <w:sz w:val="13"/>
              </w:rPr>
              <w:t>01:11.00</w:t>
            </w:r>
          </w:p>
        </w:tc>
        <w:tc>
          <w:tcPr>
            <w:tcW w:type="dxa" w:w="1726"/>
            <w:vAlign w:val="center"/>
          </w:tcPr>
          <w:p>
            <w:pPr>
              <w:spacing w:after="0"/>
            </w:pPr>
            <w:r>
              <w:rPr>
                <w:sz w:val="13"/>
              </w:rPr>
              <w:t>01:20.00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def865c29ae16582</w:t>
            </w:r>
          </w:p>
        </w:tc>
        <w:tc>
          <w:tcPr>
            <w:tcW w:type="dxa" w:w="1726"/>
            <w:vAlign w:val="center"/>
          </w:tcPr>
          <w:p>
            <w:pPr>
              <w:spacing w:after="0"/>
            </w:pPr>
            <w:r>
              <w:rPr>
                <w:sz w:val="12"/>
              </w:rPr>
              <w:t>def865c29ae16582</w:t>
            </w:r>
          </w:p>
        </w:tc>
      </w:tr>
      <w:tr>
        <w:tc>
          <w:tcPr>
            <w:tcW w:type="dxa" w:w="1726"/>
            <w:vAlign w:val="center"/>
          </w:tcPr>
          <w:p>
            <w:pPr>
              <w:spacing w:after="0"/>
            </w:pPr>
            <w:r>
              <w:rPr>
                <w:sz w:val="13"/>
              </w:rPr>
              <w:t>73</w:t>
            </w:r>
          </w:p>
        </w:tc>
        <w:tc>
          <w:tcPr>
            <w:tcW w:type="dxa" w:w="1726"/>
            <w:vAlign w:val="center"/>
          </w:tcPr>
          <w:p>
            <w:pPr>
              <w:spacing w:after="0"/>
            </w:pPr>
            <w:r>
              <w:rPr>
                <w:sz w:val="13"/>
              </w:rPr>
              <w:t>01:12.00</w:t>
            </w:r>
          </w:p>
        </w:tc>
        <w:tc>
          <w:tcPr>
            <w:tcW w:type="dxa" w:w="1726"/>
            <w:vAlign w:val="center"/>
          </w:tcPr>
          <w:p>
            <w:pPr>
              <w:spacing w:after="0"/>
            </w:pPr>
            <w:r>
              <w:rPr>
                <w:sz w:val="13"/>
              </w:rPr>
              <w:t>01:20.00</w:t>
            </w:r>
          </w:p>
        </w:tc>
        <w:tc>
          <w:tcPr>
            <w:tcW w:type="dxa" w:w="1726"/>
            <w:vAlign w:val="center"/>
          </w:tcPr>
          <w:p>
            <w:pPr>
              <w:spacing w:after="0"/>
            </w:pPr>
            <w:r>
              <w:rPr>
                <w:sz w:val="13"/>
              </w:rPr>
              <w:t>0</w:t>
            </w:r>
          </w:p>
        </w:tc>
        <w:tc>
          <w:tcPr>
            <w:tcW w:type="dxa" w:w="1726"/>
            <w:vAlign w:val="center"/>
          </w:tcPr>
          <w:p>
            <w:pPr>
              <w:spacing w:after="0"/>
            </w:pPr>
            <w:r>
              <w:rPr>
                <w:sz w:val="13"/>
              </w:rPr>
              <w:t>100.00%</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def865c29ae16582</w:t>
            </w:r>
          </w:p>
        </w:tc>
        <w:tc>
          <w:tcPr>
            <w:tcW w:type="dxa" w:w="1726"/>
            <w:vAlign w:val="center"/>
          </w:tcPr>
          <w:p>
            <w:pPr>
              <w:spacing w:after="0"/>
            </w:pPr>
            <w:r>
              <w:rPr>
                <w:sz w:val="12"/>
              </w:rPr>
              <w:t>def865c29ae16582</w:t>
            </w:r>
          </w:p>
        </w:tc>
      </w:tr>
      <w:tr>
        <w:tc>
          <w:tcPr>
            <w:tcW w:type="dxa" w:w="1726"/>
            <w:vAlign w:val="center"/>
          </w:tcPr>
          <w:p>
            <w:pPr>
              <w:spacing w:after="0"/>
            </w:pPr>
            <w:r>
              <w:rPr>
                <w:sz w:val="13"/>
              </w:rPr>
              <w:t>74</w:t>
            </w:r>
          </w:p>
        </w:tc>
        <w:tc>
          <w:tcPr>
            <w:tcW w:type="dxa" w:w="1726"/>
            <w:vAlign w:val="center"/>
          </w:tcPr>
          <w:p>
            <w:pPr>
              <w:spacing w:after="0"/>
            </w:pPr>
            <w:r>
              <w:rPr>
                <w:sz w:val="13"/>
              </w:rPr>
              <w:t>01:13.00</w:t>
            </w:r>
          </w:p>
        </w:tc>
        <w:tc>
          <w:tcPr>
            <w:tcW w:type="dxa" w:w="1726"/>
            <w:vAlign w:val="center"/>
          </w:tcPr>
          <w:p>
            <w:pPr>
              <w:spacing w:after="0"/>
            </w:pPr>
            <w:r>
              <w:rPr>
                <w:sz w:val="13"/>
              </w:rPr>
              <w:t>01:17.00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Backward jump</w:t>
            </w:r>
          </w:p>
        </w:tc>
        <w:tc>
          <w:tcPr>
            <w:tcW w:type="dxa" w:w="1726"/>
            <w:vAlign w:val="center"/>
          </w:tcPr>
          <w:p>
            <w:pPr>
              <w:spacing w:after="0"/>
            </w:pPr>
            <w:r>
              <w:rPr>
                <w:sz w:val="12"/>
              </w:rPr>
              <w:t>defc6092896cb293</w:t>
            </w:r>
          </w:p>
        </w:tc>
        <w:tc>
          <w:tcPr>
            <w:tcW w:type="dxa" w:w="1726"/>
            <w:vAlign w:val="center"/>
          </w:tcPr>
          <w:p>
            <w:pPr>
              <w:spacing w:after="0"/>
            </w:pPr>
            <w:r>
              <w:rPr>
                <w:sz w:val="12"/>
              </w:rPr>
              <w:t>defc6192886cb293</w:t>
            </w:r>
          </w:p>
        </w:tc>
      </w:tr>
      <w:tr>
        <w:tc>
          <w:tcPr>
            <w:tcW w:type="dxa" w:w="1726"/>
            <w:vAlign w:val="center"/>
          </w:tcPr>
          <w:p>
            <w:pPr>
              <w:spacing w:after="0"/>
            </w:pPr>
            <w:r>
              <w:rPr>
                <w:sz w:val="13"/>
              </w:rPr>
              <w:t>75</w:t>
            </w:r>
          </w:p>
        </w:tc>
        <w:tc>
          <w:tcPr>
            <w:tcW w:type="dxa" w:w="1726"/>
            <w:vAlign w:val="center"/>
          </w:tcPr>
          <w:p>
            <w:pPr>
              <w:spacing w:after="0"/>
            </w:pPr>
            <w:r>
              <w:rPr>
                <w:sz w:val="13"/>
              </w:rPr>
              <w:t>01:14.00</w:t>
            </w:r>
          </w:p>
        </w:tc>
        <w:tc>
          <w:tcPr>
            <w:tcW w:type="dxa" w:w="1726"/>
            <w:vAlign w:val="center"/>
          </w:tcPr>
          <w:p>
            <w:pPr>
              <w:spacing w:after="0"/>
            </w:pPr>
            <w:r>
              <w:rPr>
                <w:sz w:val="13"/>
              </w:rPr>
              <w:t>01:17.00</w:t>
            </w:r>
          </w:p>
        </w:tc>
        <w:tc>
          <w:tcPr>
            <w:tcW w:type="dxa" w:w="1726"/>
            <w:vAlign w:val="center"/>
          </w:tcPr>
          <w:p>
            <w:pPr>
              <w:spacing w:after="0"/>
            </w:pPr>
            <w:r>
              <w:rPr>
                <w:sz w:val="13"/>
              </w:rPr>
              <w:t>2</w:t>
            </w:r>
          </w:p>
        </w:tc>
        <w:tc>
          <w:tcPr>
            <w:tcW w:type="dxa" w:w="1726"/>
            <w:vAlign w:val="center"/>
          </w:tcPr>
          <w:p>
            <w:pPr>
              <w:spacing w:after="0"/>
            </w:pPr>
            <w:r>
              <w:rPr>
                <w:sz w:val="13"/>
              </w:rPr>
              <w:t>96.88%</w:t>
            </w:r>
          </w:p>
        </w:tc>
        <w:tc>
          <w:tcPr>
            <w:tcW w:type="dxa" w:w="1726"/>
            <w:vAlign w:val="center"/>
          </w:tcPr>
          <w:p>
            <w:pPr>
              <w:spacing w:after="0"/>
            </w:pPr>
            <w:r>
              <w:rPr>
                <w:sz w:val="13"/>
              </w:rPr>
              <w:t>YES</w:t>
            </w:r>
          </w:p>
        </w:tc>
        <w:tc>
          <w:tcPr>
            <w:tcW w:type="dxa" w:w="1726"/>
            <w:vAlign w:val="center"/>
          </w:tcPr>
          <w:p>
            <w:pPr>
              <w:spacing w:after="0"/>
            </w:pPr>
            <w:r>
              <w:rPr>
                <w:sz w:val="13"/>
              </w:rPr>
              <w:t>Sequential</w:t>
            </w:r>
          </w:p>
        </w:tc>
        <w:tc>
          <w:tcPr>
            <w:tcW w:type="dxa" w:w="1726"/>
            <w:vAlign w:val="center"/>
          </w:tcPr>
          <w:p>
            <w:pPr>
              <w:spacing w:after="0"/>
            </w:pPr>
            <w:r>
              <w:rPr>
                <w:sz w:val="12"/>
              </w:rPr>
              <w:t>defc6092896cb293</w:t>
            </w:r>
          </w:p>
        </w:tc>
        <w:tc>
          <w:tcPr>
            <w:tcW w:type="dxa" w:w="1726"/>
            <w:vAlign w:val="center"/>
          </w:tcPr>
          <w:p>
            <w:pPr>
              <w:spacing w:after="0"/>
            </w:pPr>
            <w:r>
              <w:rPr>
                <w:sz w:val="12"/>
              </w:rPr>
              <w:t>defc6192886cb293</w:t>
            </w:r>
          </w:p>
        </w:tc>
      </w:tr>
    </w:tbl>
    <w:p>
      <w:pPr>
        <w:pStyle w:val="Heading1"/>
      </w:pPr>
      <w:r>
        <w:t>7. Technical Interpretation</w:t>
      </w:r>
    </w:p>
    <w:p>
      <w:r>
        <w:t>Rearranged Version: the timestamp map contains strong perceptual matches while the nearest Original timestamp repeatedly changes direction. This provides timestamp-level evidence of source-content reuse with structural/temporal rearrangement.</w:t>
      </w:r>
    </w:p>
    <w:p>
      <w:r>
        <w:t>AI Manipulated Version: most one-second samples retain strong nearest-Original fingerprints, while weaker intervals identify locations for targeted pixel/region-level manipulation review. The table establishes source continuity; it does not by itself name the AI manipulation technique.</w:t>
      </w:r>
    </w:p>
    <w:p>
      <w:r>
        <w:t>Pirated AI 4: the successfully decoded timestamps retain strong nearest-Original matches. The supplied copy has decoding defects, so a complete clean acquisition should be used for final evidentiary processing.</w:t>
      </w:r>
    </w:p>
    <w:p>
      <w:pPr>
        <w:pStyle w:val="Heading1"/>
      </w:pPr>
      <w:r>
        <w:t>8. Evidence Files</w:t>
      </w:r>
    </w:p>
    <w:p>
      <w:r>
        <w:t>A companion CSV containing every row in machine-readable form has been generated with this report. For a production forensic package, preserve the four original MP4 files, their SHA-256 digests, this timestamp table, software/tool versions, and matched-frame images under chain-of-custody controls.</w:t>
      </w:r>
    </w:p>
    <w:p>
      <w:r>
        <w:t>Report date: 09 September 2026</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